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9E97C" w14:textId="77777777" w:rsidR="00D076E4" w:rsidRDefault="00000000">
      <w:pPr>
        <w:keepNext/>
        <w:spacing w:after="0"/>
        <w:jc w:val="center"/>
      </w:pPr>
      <w:r>
        <w:rPr>
          <w:b/>
        </w:rPr>
        <w:t>SVKM's NMIMS · Mukesh Patel School of Technology Management &amp; Engineering, Mumbai</w:t>
      </w:r>
    </w:p>
    <w:p w14:paraId="7FEF1322" w14:textId="77777777" w:rsidR="00D076E4" w:rsidRDefault="00000000">
      <w:pPr>
        <w:keepNext/>
        <w:spacing w:after="80"/>
        <w:jc w:val="center"/>
      </w:pPr>
      <w:r>
        <w:rPr>
          <w:sz w:val="17"/>
        </w:rPr>
        <w:t>Immersive Virtual Reality &amp; Augmented Reality (IVRAR - 702TG0C003) · AY 2026–27 Odd Semester</w:t>
      </w:r>
    </w:p>
    <w:p w14:paraId="11BDFE6F" w14:textId="77777777" w:rsidR="00D076E4" w:rsidRDefault="00000000">
      <w:pPr>
        <w:keepNext/>
        <w:spacing w:after="20"/>
        <w:jc w:val="center"/>
      </w:pPr>
      <w:r>
        <w:rPr>
          <w:b/>
          <w:sz w:val="30"/>
        </w:rPr>
        <w:t>GROUP 03 TECHNICAL DOSSIER</w:t>
      </w:r>
    </w:p>
    <w:p w14:paraId="40D69E33" w14:textId="77777777" w:rsidR="00D076E4" w:rsidRDefault="00000000">
      <w:pPr>
        <w:keepNext/>
        <w:spacing w:after="120"/>
        <w:jc w:val="center"/>
      </w:pPr>
      <w:r>
        <w:rPr>
          <w:i/>
          <w:sz w:val="16"/>
        </w:rPr>
        <w:t>Capstone ICA (20 marks): SBL Studio Project 10 · DBL Usability Case Study 5 · Studio Showcase &amp; Viva Voce 5</w:t>
      </w:r>
    </w:p>
    <w:tbl>
      <w:tblPr>
        <w:tblStyle w:val="TableGrid"/>
        <w:tblW w:w="0" w:type="auto"/>
        <w:jc w:val="center"/>
        <w:tblLayout w:type="fixed"/>
        <w:tblLook w:val="04A0" w:firstRow="1" w:lastRow="0" w:firstColumn="1" w:lastColumn="0" w:noHBand="0" w:noVBand="1"/>
      </w:tblPr>
      <w:tblGrid>
        <w:gridCol w:w="2608"/>
        <w:gridCol w:w="7597"/>
      </w:tblGrid>
      <w:tr w:rsidR="00D076E4" w14:paraId="33977518" w14:textId="77777777">
        <w:trPr>
          <w:cantSplit/>
          <w:jc w:val="center"/>
        </w:trPr>
        <w:tc>
          <w:tcPr>
            <w:tcW w:w="2608" w:type="dxa"/>
            <w:shd w:val="clear" w:color="auto" w:fill="F2F2F2"/>
          </w:tcPr>
          <w:p w14:paraId="047FD503" w14:textId="77777777" w:rsidR="00D076E4" w:rsidRDefault="00000000">
            <w:pPr>
              <w:keepNext/>
            </w:pPr>
            <w:r>
              <w:rPr>
                <w:b/>
                <w:sz w:val="15"/>
              </w:rPr>
              <w:t>Group / Batch</w:t>
            </w:r>
          </w:p>
        </w:tc>
        <w:tc>
          <w:tcPr>
            <w:tcW w:w="7597" w:type="dxa"/>
          </w:tcPr>
          <w:p w14:paraId="371B7655" w14:textId="77777777" w:rsidR="00D076E4" w:rsidRDefault="00000000">
            <w:pPr>
              <w:keepNext/>
            </w:pPr>
            <w:r>
              <w:rPr>
                <w:sz w:val="15"/>
              </w:rPr>
              <w:t>Group 03 · Batch B2 (as allotted in the finalised PBL titles sheet)</w:t>
            </w:r>
          </w:p>
        </w:tc>
      </w:tr>
      <w:tr w:rsidR="00D076E4" w14:paraId="0F77D436" w14:textId="77777777">
        <w:trPr>
          <w:cantSplit/>
          <w:jc w:val="center"/>
        </w:trPr>
        <w:tc>
          <w:tcPr>
            <w:tcW w:w="2608" w:type="dxa"/>
            <w:shd w:val="clear" w:color="auto" w:fill="F2F2F2"/>
          </w:tcPr>
          <w:p w14:paraId="5473E7DE" w14:textId="77777777" w:rsidR="00D076E4" w:rsidRDefault="00000000">
            <w:pPr>
              <w:keepNext/>
            </w:pPr>
            <w:r>
              <w:rPr>
                <w:b/>
                <w:sz w:val="15"/>
              </w:rPr>
              <w:t>Monorepo folder</w:t>
            </w:r>
          </w:p>
        </w:tc>
        <w:tc>
          <w:tcPr>
            <w:tcW w:w="7597" w:type="dxa"/>
          </w:tcPr>
          <w:p w14:paraId="7D931ACB" w14:textId="77777777" w:rsidR="00D076E4" w:rsidRDefault="00000000">
            <w:pPr>
              <w:keepNext/>
            </w:pPr>
            <w:r>
              <w:rPr>
                <w:sz w:val="15"/>
              </w:rPr>
              <w:t>https://github.com/sunny-nanade/NMIMS-MPSTME-IVRAR-2026/tree/main/Group_03_Yashika_Moksh_Bhavi_Preet</w:t>
            </w:r>
          </w:p>
        </w:tc>
      </w:tr>
      <w:tr w:rsidR="00D076E4" w14:paraId="5DB918E1" w14:textId="77777777">
        <w:trPr>
          <w:cantSplit/>
          <w:jc w:val="center"/>
        </w:trPr>
        <w:tc>
          <w:tcPr>
            <w:tcW w:w="2608" w:type="dxa"/>
            <w:shd w:val="clear" w:color="auto" w:fill="F2F2F2"/>
          </w:tcPr>
          <w:p w14:paraId="0314D5D7" w14:textId="77777777" w:rsidR="00D076E4" w:rsidRDefault="00000000">
            <w:pPr>
              <w:keepNext/>
            </w:pPr>
            <w:r>
              <w:rPr>
                <w:b/>
                <w:sz w:val="15"/>
              </w:rPr>
              <w:t>Submit (3 places)</w:t>
            </w:r>
          </w:p>
        </w:tc>
        <w:tc>
          <w:tcPr>
            <w:tcW w:w="7597" w:type="dxa"/>
          </w:tcPr>
          <w:p w14:paraId="515C51C0" w14:textId="77777777" w:rsidR="00D076E4" w:rsidRDefault="00000000">
            <w:pPr>
              <w:keepNext/>
            </w:pPr>
            <w:r>
              <w:rPr>
                <w:sz w:val="15"/>
              </w:rPr>
              <w:t>(1) PDF on MS Teams, turned in by EVERY member · (2) this filled Word file AND its PDF committed to Group_03_Yashika_Moksh_Bhavi_Preet/docs/IVRAR_Group_03_Technical_Dossier.docx / .pdf · (3) LinkedIn video URL in Section 5. Due Monday, 26-Oct-2026, 23:59 IST. Studio Showcase, Expo &amp; Viva Voce: Saturday, 31-Oct-2026.</w:t>
            </w:r>
          </w:p>
        </w:tc>
      </w:tr>
      <w:tr w:rsidR="00D076E4" w14:paraId="0C69D03D" w14:textId="77777777">
        <w:trPr>
          <w:cantSplit/>
          <w:jc w:val="center"/>
        </w:trPr>
        <w:tc>
          <w:tcPr>
            <w:tcW w:w="2608" w:type="dxa"/>
            <w:shd w:val="clear" w:color="auto" w:fill="F2F2F2"/>
          </w:tcPr>
          <w:p w14:paraId="20FC5053" w14:textId="77777777" w:rsidR="00D076E4" w:rsidRDefault="00000000">
            <w:r>
              <w:rPr>
                <w:b/>
                <w:sz w:val="15"/>
              </w:rPr>
              <w:t>How to fill this file</w:t>
            </w:r>
          </w:p>
        </w:tc>
        <w:tc>
          <w:tcPr>
            <w:tcW w:w="7597" w:type="dxa"/>
          </w:tcPr>
          <w:p w14:paraId="0AA238CD" w14:textId="77777777" w:rsidR="00D076E4" w:rsidRDefault="00000000">
            <w:r>
              <w:rPr>
                <w:sz w:val="15"/>
              </w:rPr>
              <w:t>Use Microsoft Word (desktop recommended). Choose answers from the 'Select ▾' drop-downs and type into the 'type here' fields. Do not delete or retype them, and do not edit this file in Google Docs: the drop-downs are how your answers are read.</w:t>
            </w:r>
          </w:p>
        </w:tc>
      </w:tr>
    </w:tbl>
    <w:p w14:paraId="52667DBD" w14:textId="77777777" w:rsidR="00D076E4" w:rsidRDefault="00D076E4">
      <w:pPr>
        <w:spacing w:after="40"/>
      </w:pPr>
    </w:p>
    <w:tbl>
      <w:tblPr>
        <w:tblStyle w:val="TableGrid"/>
        <w:tblW w:w="0" w:type="auto"/>
        <w:jc w:val="center"/>
        <w:tblLayout w:type="fixed"/>
        <w:tblLook w:val="04A0" w:firstRow="1" w:lastRow="0" w:firstColumn="1" w:lastColumn="0" w:noHBand="0" w:noVBand="1"/>
      </w:tblPr>
      <w:tblGrid>
        <w:gridCol w:w="2211"/>
        <w:gridCol w:w="737"/>
        <w:gridCol w:w="1304"/>
        <w:gridCol w:w="2324"/>
        <w:gridCol w:w="624"/>
        <w:gridCol w:w="3005"/>
      </w:tblGrid>
      <w:tr w:rsidR="00D076E4" w14:paraId="21E23F18" w14:textId="77777777">
        <w:trPr>
          <w:cantSplit/>
          <w:jc w:val="center"/>
        </w:trPr>
        <w:tc>
          <w:tcPr>
            <w:tcW w:w="2211" w:type="dxa"/>
            <w:shd w:val="clear" w:color="auto" w:fill="D9D9D9"/>
          </w:tcPr>
          <w:p w14:paraId="40F2A3BC" w14:textId="77777777" w:rsidR="00D076E4" w:rsidRDefault="00000000">
            <w:pPr>
              <w:keepNext/>
            </w:pPr>
            <w:r>
              <w:rPr>
                <w:b/>
                <w:sz w:val="15"/>
              </w:rPr>
              <w:t>Student name</w:t>
            </w:r>
          </w:p>
        </w:tc>
        <w:tc>
          <w:tcPr>
            <w:tcW w:w="737" w:type="dxa"/>
            <w:shd w:val="clear" w:color="auto" w:fill="D9D9D9"/>
          </w:tcPr>
          <w:p w14:paraId="3780489A" w14:textId="77777777" w:rsidR="00D076E4" w:rsidRDefault="00000000">
            <w:pPr>
              <w:keepNext/>
            </w:pPr>
            <w:r>
              <w:rPr>
                <w:b/>
                <w:sz w:val="15"/>
              </w:rPr>
              <w:t>Roll No.</w:t>
            </w:r>
          </w:p>
        </w:tc>
        <w:tc>
          <w:tcPr>
            <w:tcW w:w="1304" w:type="dxa"/>
            <w:shd w:val="clear" w:color="auto" w:fill="D9D9D9"/>
          </w:tcPr>
          <w:p w14:paraId="4F6E0599" w14:textId="77777777" w:rsidR="00D076E4" w:rsidRDefault="00000000">
            <w:pPr>
              <w:keepNext/>
            </w:pPr>
            <w:r>
              <w:rPr>
                <w:b/>
                <w:sz w:val="15"/>
              </w:rPr>
              <w:t>SAP ID</w:t>
            </w:r>
          </w:p>
        </w:tc>
        <w:tc>
          <w:tcPr>
            <w:tcW w:w="2324" w:type="dxa"/>
            <w:shd w:val="clear" w:color="auto" w:fill="D9D9D9"/>
          </w:tcPr>
          <w:p w14:paraId="4AD9ADA0" w14:textId="77777777" w:rsidR="00D076E4" w:rsidRDefault="00000000">
            <w:pPr>
              <w:keepNext/>
            </w:pPr>
            <w:r>
              <w:rPr>
                <w:b/>
                <w:sz w:val="15"/>
              </w:rPr>
              <w:t>Programme</w:t>
            </w:r>
          </w:p>
        </w:tc>
        <w:tc>
          <w:tcPr>
            <w:tcW w:w="624" w:type="dxa"/>
            <w:shd w:val="clear" w:color="auto" w:fill="D9D9D9"/>
          </w:tcPr>
          <w:p w14:paraId="1BE6B44F" w14:textId="77777777" w:rsidR="00D076E4" w:rsidRDefault="00000000">
            <w:pPr>
              <w:keepNext/>
            </w:pPr>
            <w:r>
              <w:rPr>
                <w:b/>
                <w:sz w:val="15"/>
              </w:rPr>
              <w:t>Batch</w:t>
            </w:r>
          </w:p>
        </w:tc>
        <w:tc>
          <w:tcPr>
            <w:tcW w:w="3005" w:type="dxa"/>
            <w:shd w:val="clear" w:color="auto" w:fill="D9D9D9"/>
          </w:tcPr>
          <w:p w14:paraId="7CA004BA" w14:textId="77777777" w:rsidR="00D076E4" w:rsidRDefault="00000000">
            <w:pPr>
              <w:keepNext/>
            </w:pPr>
            <w:r>
              <w:rPr>
                <w:b/>
                <w:sz w:val="15"/>
              </w:rPr>
              <w:t>Declared studio role</w:t>
            </w:r>
          </w:p>
        </w:tc>
      </w:tr>
      <w:tr w:rsidR="00D076E4" w14:paraId="5E73B1FB" w14:textId="77777777">
        <w:trPr>
          <w:cantSplit/>
          <w:jc w:val="center"/>
        </w:trPr>
        <w:tc>
          <w:tcPr>
            <w:tcW w:w="2211" w:type="dxa"/>
          </w:tcPr>
          <w:p w14:paraId="7F9B485E" w14:textId="77777777" w:rsidR="00D076E4" w:rsidRDefault="00000000">
            <w:pPr>
              <w:keepNext/>
            </w:pPr>
            <w:r>
              <w:rPr>
                <w:b/>
                <w:sz w:val="15"/>
              </w:rPr>
              <w:t>YASHIKA PATIL</w:t>
            </w:r>
          </w:p>
        </w:tc>
        <w:tc>
          <w:tcPr>
            <w:tcW w:w="737" w:type="dxa"/>
          </w:tcPr>
          <w:p w14:paraId="03343763" w14:textId="77777777" w:rsidR="00D076E4" w:rsidRDefault="00000000">
            <w:pPr>
              <w:keepNext/>
            </w:pPr>
            <w:r>
              <w:rPr>
                <w:sz w:val="15"/>
              </w:rPr>
              <w:t>C068</w:t>
            </w:r>
          </w:p>
        </w:tc>
        <w:tc>
          <w:tcPr>
            <w:tcW w:w="1304" w:type="dxa"/>
          </w:tcPr>
          <w:p w14:paraId="053D808C" w14:textId="77777777" w:rsidR="00D076E4" w:rsidRDefault="00000000">
            <w:pPr>
              <w:keepNext/>
            </w:pPr>
            <w:r>
              <w:rPr>
                <w:sz w:val="15"/>
              </w:rPr>
              <w:t>70322200006</w:t>
            </w:r>
          </w:p>
        </w:tc>
        <w:tc>
          <w:tcPr>
            <w:tcW w:w="2324" w:type="dxa"/>
          </w:tcPr>
          <w:p w14:paraId="23793B74" w14:textId="77777777" w:rsidR="00D076E4" w:rsidRDefault="00000000">
            <w:pPr>
              <w:keepNext/>
            </w:pPr>
            <w:r>
              <w:rPr>
                <w:sz w:val="15"/>
              </w:rPr>
              <w:t>B.Tech (Comp. Engg.) (Integrated)</w:t>
            </w:r>
          </w:p>
        </w:tc>
        <w:tc>
          <w:tcPr>
            <w:tcW w:w="624" w:type="dxa"/>
          </w:tcPr>
          <w:p w14:paraId="7CEA8B46" w14:textId="77777777" w:rsidR="00D076E4" w:rsidRDefault="00000000">
            <w:pPr>
              <w:keepNext/>
            </w:pPr>
            <w:r>
              <w:rPr>
                <w:sz w:val="15"/>
              </w:rPr>
              <w:t>B2</w:t>
            </w:r>
          </w:p>
        </w:tc>
        <w:tc>
          <w:tcPr>
            <w:tcW w:w="3005" w:type="dxa"/>
          </w:tcPr>
          <w:p w14:paraId="4CEDEB96" w14:textId="77777777" w:rsidR="00D076E4" w:rsidRDefault="00000000">
            <w:pPr>
              <w:keepNext/>
            </w:pPr>
            <w:r>
              <w:rPr>
                <w:sz w:val="15"/>
              </w:rPr>
              <w:t>Spatial AI &amp; Crowd Navigation Lead</w:t>
            </w:r>
          </w:p>
        </w:tc>
      </w:tr>
      <w:tr w:rsidR="00D076E4" w14:paraId="4E2AF5C3" w14:textId="77777777">
        <w:trPr>
          <w:cantSplit/>
          <w:jc w:val="center"/>
        </w:trPr>
        <w:tc>
          <w:tcPr>
            <w:tcW w:w="2211" w:type="dxa"/>
          </w:tcPr>
          <w:p w14:paraId="177FD7E2" w14:textId="77777777" w:rsidR="00D076E4" w:rsidRDefault="00000000">
            <w:pPr>
              <w:keepNext/>
            </w:pPr>
            <w:r>
              <w:rPr>
                <w:b/>
                <w:sz w:val="15"/>
              </w:rPr>
              <w:t>MOKSH SHAH</w:t>
            </w:r>
          </w:p>
        </w:tc>
        <w:tc>
          <w:tcPr>
            <w:tcW w:w="737" w:type="dxa"/>
          </w:tcPr>
          <w:p w14:paraId="1E89A995" w14:textId="77777777" w:rsidR="00D076E4" w:rsidRDefault="00000000">
            <w:pPr>
              <w:keepNext/>
            </w:pPr>
            <w:r>
              <w:rPr>
                <w:sz w:val="15"/>
              </w:rPr>
              <w:t>C107</w:t>
            </w:r>
          </w:p>
        </w:tc>
        <w:tc>
          <w:tcPr>
            <w:tcW w:w="1304" w:type="dxa"/>
          </w:tcPr>
          <w:p w14:paraId="223B809D" w14:textId="77777777" w:rsidR="00D076E4" w:rsidRDefault="00000000">
            <w:pPr>
              <w:keepNext/>
            </w:pPr>
            <w:r>
              <w:rPr>
                <w:sz w:val="15"/>
              </w:rPr>
              <w:t>70322200015</w:t>
            </w:r>
          </w:p>
        </w:tc>
        <w:tc>
          <w:tcPr>
            <w:tcW w:w="2324" w:type="dxa"/>
          </w:tcPr>
          <w:p w14:paraId="5FC1C573" w14:textId="77777777" w:rsidR="00D076E4" w:rsidRDefault="00000000">
            <w:pPr>
              <w:keepNext/>
            </w:pPr>
            <w:r>
              <w:rPr>
                <w:sz w:val="15"/>
              </w:rPr>
              <w:t>B.Tech (Comp. Engg.) (Integrated)</w:t>
            </w:r>
          </w:p>
        </w:tc>
        <w:tc>
          <w:tcPr>
            <w:tcW w:w="624" w:type="dxa"/>
          </w:tcPr>
          <w:p w14:paraId="27C0B262" w14:textId="77777777" w:rsidR="00D076E4" w:rsidRDefault="00000000">
            <w:pPr>
              <w:keepNext/>
            </w:pPr>
            <w:r>
              <w:rPr>
                <w:sz w:val="15"/>
              </w:rPr>
              <w:t>B2</w:t>
            </w:r>
          </w:p>
        </w:tc>
        <w:tc>
          <w:tcPr>
            <w:tcW w:w="3005" w:type="dxa"/>
          </w:tcPr>
          <w:p w14:paraId="268818C5" w14:textId="77777777" w:rsidR="00D076E4" w:rsidRDefault="00000000">
            <w:pPr>
              <w:keepNext/>
            </w:pPr>
            <w:r>
              <w:rPr>
                <w:sz w:val="15"/>
              </w:rPr>
              <w:t>XR Systems Architect</w:t>
            </w:r>
          </w:p>
        </w:tc>
      </w:tr>
      <w:tr w:rsidR="00D076E4" w14:paraId="4533E677" w14:textId="77777777">
        <w:trPr>
          <w:cantSplit/>
          <w:jc w:val="center"/>
        </w:trPr>
        <w:tc>
          <w:tcPr>
            <w:tcW w:w="2211" w:type="dxa"/>
          </w:tcPr>
          <w:p w14:paraId="61231C85" w14:textId="77777777" w:rsidR="00D076E4" w:rsidRDefault="00000000">
            <w:pPr>
              <w:keepNext/>
            </w:pPr>
            <w:r>
              <w:rPr>
                <w:b/>
                <w:sz w:val="15"/>
              </w:rPr>
              <w:t>BHAVI DOSHI</w:t>
            </w:r>
          </w:p>
        </w:tc>
        <w:tc>
          <w:tcPr>
            <w:tcW w:w="737" w:type="dxa"/>
          </w:tcPr>
          <w:p w14:paraId="1B09FCA0" w14:textId="77777777" w:rsidR="00D076E4" w:rsidRDefault="00000000">
            <w:pPr>
              <w:keepNext/>
            </w:pPr>
            <w:r>
              <w:rPr>
                <w:sz w:val="15"/>
              </w:rPr>
              <w:t>C078</w:t>
            </w:r>
          </w:p>
        </w:tc>
        <w:tc>
          <w:tcPr>
            <w:tcW w:w="1304" w:type="dxa"/>
          </w:tcPr>
          <w:p w14:paraId="692D4596" w14:textId="77777777" w:rsidR="00D076E4" w:rsidRDefault="00000000">
            <w:pPr>
              <w:keepNext/>
            </w:pPr>
            <w:r>
              <w:rPr>
                <w:sz w:val="15"/>
              </w:rPr>
              <w:t>70322200047</w:t>
            </w:r>
          </w:p>
        </w:tc>
        <w:tc>
          <w:tcPr>
            <w:tcW w:w="2324" w:type="dxa"/>
          </w:tcPr>
          <w:p w14:paraId="08D385EE" w14:textId="77777777" w:rsidR="00D076E4" w:rsidRDefault="00000000">
            <w:pPr>
              <w:keepNext/>
            </w:pPr>
            <w:r>
              <w:rPr>
                <w:sz w:val="15"/>
              </w:rPr>
              <w:t>B.Tech (Comp. Engg.) (Integrated)</w:t>
            </w:r>
          </w:p>
        </w:tc>
        <w:tc>
          <w:tcPr>
            <w:tcW w:w="624" w:type="dxa"/>
          </w:tcPr>
          <w:p w14:paraId="35C5A74C" w14:textId="77777777" w:rsidR="00D076E4" w:rsidRDefault="00000000">
            <w:pPr>
              <w:keepNext/>
            </w:pPr>
            <w:r>
              <w:rPr>
                <w:sz w:val="15"/>
              </w:rPr>
              <w:t>B2</w:t>
            </w:r>
          </w:p>
        </w:tc>
        <w:tc>
          <w:tcPr>
            <w:tcW w:w="3005" w:type="dxa"/>
          </w:tcPr>
          <w:p w14:paraId="7AAFCC0C" w14:textId="77777777" w:rsidR="00D076E4" w:rsidRDefault="00000000">
            <w:pPr>
              <w:keepNext/>
            </w:pPr>
            <w:r>
              <w:rPr>
                <w:sz w:val="15"/>
              </w:rPr>
              <w:t>Human Factors &amp; Usability Engineer</w:t>
            </w:r>
          </w:p>
        </w:tc>
      </w:tr>
      <w:tr w:rsidR="00D076E4" w14:paraId="36963644" w14:textId="77777777">
        <w:trPr>
          <w:cantSplit/>
          <w:jc w:val="center"/>
        </w:trPr>
        <w:tc>
          <w:tcPr>
            <w:tcW w:w="2211" w:type="dxa"/>
          </w:tcPr>
          <w:p w14:paraId="731D31AD" w14:textId="77777777" w:rsidR="00D076E4" w:rsidRDefault="00000000">
            <w:r>
              <w:rPr>
                <w:b/>
                <w:sz w:val="15"/>
              </w:rPr>
              <w:t>PREET SHAH</w:t>
            </w:r>
          </w:p>
        </w:tc>
        <w:tc>
          <w:tcPr>
            <w:tcW w:w="737" w:type="dxa"/>
          </w:tcPr>
          <w:p w14:paraId="4207C0DE" w14:textId="77777777" w:rsidR="00D076E4" w:rsidRDefault="00000000">
            <w:r>
              <w:rPr>
                <w:sz w:val="15"/>
              </w:rPr>
              <w:t>C067</w:t>
            </w:r>
          </w:p>
        </w:tc>
        <w:tc>
          <w:tcPr>
            <w:tcW w:w="1304" w:type="dxa"/>
          </w:tcPr>
          <w:p w14:paraId="3E7EEAC7" w14:textId="77777777" w:rsidR="00D076E4" w:rsidRDefault="00000000">
            <w:r>
              <w:rPr>
                <w:sz w:val="15"/>
              </w:rPr>
              <w:t>70322200211</w:t>
            </w:r>
          </w:p>
        </w:tc>
        <w:tc>
          <w:tcPr>
            <w:tcW w:w="2324" w:type="dxa"/>
          </w:tcPr>
          <w:p w14:paraId="26019DE0" w14:textId="77777777" w:rsidR="00D076E4" w:rsidRDefault="00000000">
            <w:r>
              <w:rPr>
                <w:sz w:val="15"/>
              </w:rPr>
              <w:t>B.Tech (Comp. Engg.) (Integrated)</w:t>
            </w:r>
          </w:p>
        </w:tc>
        <w:tc>
          <w:tcPr>
            <w:tcW w:w="624" w:type="dxa"/>
          </w:tcPr>
          <w:p w14:paraId="27125C17" w14:textId="77777777" w:rsidR="00D076E4" w:rsidRDefault="00000000">
            <w:r>
              <w:rPr>
                <w:sz w:val="15"/>
              </w:rPr>
              <w:t>B2</w:t>
            </w:r>
          </w:p>
        </w:tc>
        <w:tc>
          <w:tcPr>
            <w:tcW w:w="3005" w:type="dxa"/>
          </w:tcPr>
          <w:p w14:paraId="06639D4D" w14:textId="77777777" w:rsidR="00D076E4" w:rsidRDefault="00000000">
            <w:r>
              <w:rPr>
                <w:sz w:val="15"/>
              </w:rPr>
              <w:t>Network &amp; Coordination Specialist</w:t>
            </w:r>
          </w:p>
        </w:tc>
      </w:tr>
    </w:tbl>
    <w:p w14:paraId="3BAC9762" w14:textId="77777777" w:rsidR="00D076E4" w:rsidRDefault="00000000">
      <w:pPr>
        <w:keepNext/>
        <w:spacing w:after="40"/>
      </w:pPr>
      <w:r>
        <w:rPr>
          <w:i/>
          <w:color w:val="333333"/>
          <w:sz w:val="14"/>
        </w:rPr>
        <w:t>Batch column = official student list. Tell Dr. Nanade by 20-Oct if any name, ID or role is wrong.</w:t>
      </w:r>
    </w:p>
    <w:p w14:paraId="67386BC8" w14:textId="77777777" w:rsidR="00D076E4" w:rsidRDefault="00000000">
      <w:pPr>
        <w:keepNext/>
        <w:pBdr>
          <w:bottom w:val="single" w:sz="8" w:space="1" w:color="000000"/>
        </w:pBdr>
        <w:spacing w:before="120" w:after="40"/>
      </w:pPr>
      <w:r>
        <w:rPr>
          <w:b/>
          <w:sz w:val="22"/>
        </w:rPr>
        <w:t>SECTION 1 · Problem Bottleneck, Industry Standard &amp; Aalborg Research Title</w:t>
      </w:r>
      <w:r>
        <w:rPr>
          <w:i/>
          <w:sz w:val="17"/>
        </w:rPr>
        <w:t xml:space="preserve">    SBL Studio Project</w:t>
      </w:r>
    </w:p>
    <w:tbl>
      <w:tblPr>
        <w:tblStyle w:val="TableGrid"/>
        <w:tblW w:w="0" w:type="auto"/>
        <w:jc w:val="center"/>
        <w:tblLayout w:type="fixed"/>
        <w:tblLook w:val="04A0" w:firstRow="1" w:lastRow="0" w:firstColumn="1" w:lastColumn="0" w:noHBand="0" w:noVBand="1"/>
      </w:tblPr>
      <w:tblGrid>
        <w:gridCol w:w="2608"/>
        <w:gridCol w:w="7597"/>
      </w:tblGrid>
      <w:tr w:rsidR="00D076E4" w14:paraId="41192DC1" w14:textId="77777777">
        <w:trPr>
          <w:cantSplit/>
          <w:jc w:val="center"/>
        </w:trPr>
        <w:tc>
          <w:tcPr>
            <w:tcW w:w="2608" w:type="dxa"/>
            <w:shd w:val="clear" w:color="auto" w:fill="F2F2F2"/>
          </w:tcPr>
          <w:p w14:paraId="7A8BC80C" w14:textId="77777777" w:rsidR="00D076E4" w:rsidRDefault="00000000">
            <w:pPr>
              <w:keepNext/>
            </w:pPr>
            <w:r>
              <w:rPr>
                <w:b/>
                <w:sz w:val="15"/>
              </w:rPr>
              <w:t>Authorised Aalborg title</w:t>
            </w:r>
          </w:p>
        </w:tc>
        <w:tc>
          <w:tcPr>
            <w:tcW w:w="7597" w:type="dxa"/>
          </w:tcPr>
          <w:p w14:paraId="5F865FE1" w14:textId="77777777" w:rsidR="00D076E4" w:rsidRDefault="00000000">
            <w:pPr>
              <w:keepNext/>
            </w:pPr>
            <w:r>
              <w:rPr>
                <w:sz w:val="15"/>
              </w:rPr>
              <w:t>How can an interactive VR emergency evacuation simulator resolve egress bottlenecks and communication latency for university hostel wardens and student floor marshals during fire drills?</w:t>
            </w:r>
          </w:p>
        </w:tc>
      </w:tr>
      <w:tr w:rsidR="00D076E4" w14:paraId="6DE386B1" w14:textId="77777777">
        <w:trPr>
          <w:cantSplit/>
          <w:jc w:val="center"/>
        </w:trPr>
        <w:tc>
          <w:tcPr>
            <w:tcW w:w="2608" w:type="dxa"/>
            <w:shd w:val="clear" w:color="auto" w:fill="F2F2F2"/>
          </w:tcPr>
          <w:p w14:paraId="7DFD17FB" w14:textId="77777777" w:rsidR="00D076E4" w:rsidRDefault="00000000">
            <w:pPr>
              <w:keepNext/>
            </w:pPr>
            <w:r>
              <w:rPr>
                <w:b/>
                <w:sz w:val="15"/>
              </w:rPr>
              <w:t>Original draft title</w:t>
            </w:r>
          </w:p>
        </w:tc>
        <w:tc>
          <w:tcPr>
            <w:tcW w:w="7597" w:type="dxa"/>
          </w:tcPr>
          <w:p w14:paraId="718DF456" w14:textId="77777777" w:rsidR="00D076E4" w:rsidRDefault="00000000">
            <w:pPr>
              <w:keepNext/>
            </w:pPr>
            <w:r>
              <w:rPr>
                <w:sz w:val="15"/>
              </w:rPr>
              <w:t>How can an interactive multi-user VR evacuation simulator achieve a 75% knowledge retention rate while resolving the communication breakdowns and crowd bottlenecks identified in campus emergency audits for university hostel wardens and student safety marshals?</w:t>
            </w:r>
          </w:p>
        </w:tc>
      </w:tr>
      <w:tr w:rsidR="00D076E4" w14:paraId="05B41890" w14:textId="77777777">
        <w:trPr>
          <w:cantSplit/>
          <w:jc w:val="center"/>
        </w:trPr>
        <w:tc>
          <w:tcPr>
            <w:tcW w:w="2608" w:type="dxa"/>
            <w:shd w:val="clear" w:color="auto" w:fill="F2F2F2"/>
          </w:tcPr>
          <w:p w14:paraId="4CB33374" w14:textId="77777777" w:rsidR="00D076E4" w:rsidRDefault="00000000">
            <w:r>
              <w:rPr>
                <w:b/>
                <w:sz w:val="15"/>
              </w:rPr>
              <w:t>Why the title changed</w:t>
            </w:r>
          </w:p>
        </w:tc>
        <w:tc>
          <w:tcPr>
            <w:tcW w:w="7597" w:type="dxa"/>
          </w:tcPr>
          <w:p w14:paraId="11C9CC6C" w14:textId="77777777" w:rsidR="00D076E4" w:rsidRDefault="00000000">
            <w:r>
              <w:rPr>
                <w:sz w:val="15"/>
              </w:rPr>
              <w:t>The submitted title was a run-on sentence with an unverified 75% retention benchmark (an educational urban legend). Testing longitudinal retention takes weeks of human re-testing. Multi-user networking also introduces severe latency risks unless strictly scoped to dual-role coordination.</w:t>
            </w:r>
          </w:p>
        </w:tc>
      </w:tr>
    </w:tbl>
    <w:p w14:paraId="691F112B" w14:textId="77777777" w:rsidR="00D076E4" w:rsidRDefault="00D076E4">
      <w:pPr>
        <w:spacing w:after="40"/>
      </w:pPr>
    </w:p>
    <w:p w14:paraId="67E29C0D" w14:textId="77777777" w:rsidR="00D076E4" w:rsidRDefault="00000000">
      <w:pPr>
        <w:keepNext/>
        <w:spacing w:after="20"/>
      </w:pPr>
      <w:r>
        <w:rPr>
          <w:b/>
        </w:rPr>
        <w:t>1.1 Baseline friction &amp; governing standard: claim verification table</w:t>
      </w:r>
    </w:p>
    <w:p w14:paraId="7B897B1B" w14:textId="77777777" w:rsidR="00D076E4" w:rsidRDefault="00000000">
      <w:pPr>
        <w:keepNext/>
        <w:spacing w:after="40"/>
      </w:pPr>
      <w:r>
        <w:rPr>
          <w:i/>
          <w:color w:val="333333"/>
          <w:sz w:val="15"/>
        </w:rPr>
        <w:t>Each statement below was carried over from your approved title sheet. Before you use it anywhere (dossier, video, paper), find the primary source yourself and record it, or correct or delete the claim. Standards: cite number, part and year. Statistics: cite the original study, not a blog or an AI answer.</w:t>
      </w:r>
    </w:p>
    <w:tbl>
      <w:tblPr>
        <w:tblStyle w:val="TableGrid"/>
        <w:tblW w:w="0" w:type="auto"/>
        <w:jc w:val="center"/>
        <w:tblLayout w:type="fixed"/>
        <w:tblLook w:val="04A0" w:firstRow="1" w:lastRow="0" w:firstColumn="1" w:lastColumn="0" w:noHBand="0" w:noVBand="1"/>
      </w:tblPr>
      <w:tblGrid>
        <w:gridCol w:w="3288"/>
        <w:gridCol w:w="2041"/>
        <w:gridCol w:w="2381"/>
        <w:gridCol w:w="1361"/>
        <w:gridCol w:w="1134"/>
      </w:tblGrid>
      <w:tr w:rsidR="00D076E4" w14:paraId="29C65390" w14:textId="77777777">
        <w:trPr>
          <w:cantSplit/>
          <w:jc w:val="center"/>
        </w:trPr>
        <w:tc>
          <w:tcPr>
            <w:tcW w:w="3288" w:type="dxa"/>
            <w:shd w:val="clear" w:color="auto" w:fill="D9D9D9"/>
          </w:tcPr>
          <w:p w14:paraId="6444B996" w14:textId="77777777" w:rsidR="00D076E4" w:rsidRDefault="00000000">
            <w:pPr>
              <w:keepNext/>
            </w:pPr>
            <w:r>
              <w:rPr>
                <w:b/>
                <w:sz w:val="13"/>
              </w:rPr>
              <w:t>Claim (as in title sheet)</w:t>
            </w:r>
          </w:p>
        </w:tc>
        <w:tc>
          <w:tcPr>
            <w:tcW w:w="2041" w:type="dxa"/>
            <w:shd w:val="clear" w:color="auto" w:fill="D9D9D9"/>
          </w:tcPr>
          <w:p w14:paraId="3B909638" w14:textId="77777777" w:rsidR="00D076E4" w:rsidRDefault="00000000">
            <w:pPr>
              <w:keepNext/>
            </w:pPr>
            <w:r>
              <w:rPr>
                <w:b/>
                <w:sz w:val="13"/>
              </w:rPr>
              <w:t>Faculty pre-audit note</w:t>
            </w:r>
          </w:p>
        </w:tc>
        <w:tc>
          <w:tcPr>
            <w:tcW w:w="2381" w:type="dxa"/>
            <w:shd w:val="clear" w:color="auto" w:fill="D9D9D9"/>
          </w:tcPr>
          <w:p w14:paraId="34DFBD4F" w14:textId="77777777" w:rsidR="00D076E4" w:rsidRDefault="00000000">
            <w:pPr>
              <w:keepNext/>
            </w:pPr>
            <w:r>
              <w:rPr>
                <w:b/>
                <w:sz w:val="13"/>
              </w:rPr>
              <w:t>Primary source you verified (author, year, venue, DOI/URL)</w:t>
            </w:r>
          </w:p>
        </w:tc>
        <w:tc>
          <w:tcPr>
            <w:tcW w:w="1361" w:type="dxa"/>
            <w:shd w:val="clear" w:color="auto" w:fill="D9D9D9"/>
          </w:tcPr>
          <w:p w14:paraId="066E46CF" w14:textId="77777777" w:rsidR="00D076E4" w:rsidRDefault="00000000">
            <w:pPr>
              <w:keepNext/>
            </w:pPr>
            <w:r>
              <w:rPr>
                <w:b/>
                <w:sz w:val="13"/>
              </w:rPr>
              <w:t>Source type</w:t>
            </w:r>
          </w:p>
        </w:tc>
        <w:tc>
          <w:tcPr>
            <w:tcW w:w="1134" w:type="dxa"/>
            <w:shd w:val="clear" w:color="auto" w:fill="D9D9D9"/>
          </w:tcPr>
          <w:p w14:paraId="4F9F3523" w14:textId="77777777" w:rsidR="00D076E4" w:rsidRDefault="00000000">
            <w:pPr>
              <w:keepNext/>
            </w:pPr>
            <w:r>
              <w:rPr>
                <w:b/>
                <w:sz w:val="13"/>
              </w:rPr>
              <w:t>Keep / Correct / Delete</w:t>
            </w:r>
          </w:p>
        </w:tc>
      </w:tr>
      <w:tr w:rsidR="00D076E4" w14:paraId="213F1AC2" w14:textId="77777777">
        <w:trPr>
          <w:cantSplit/>
          <w:trHeight w:val="510"/>
          <w:jc w:val="center"/>
        </w:trPr>
        <w:tc>
          <w:tcPr>
            <w:tcW w:w="3288" w:type="dxa"/>
          </w:tcPr>
          <w:p w14:paraId="3880789B" w14:textId="77777777" w:rsidR="00D076E4" w:rsidRDefault="00000000">
            <w:pPr>
              <w:keepNext/>
            </w:pPr>
            <w:r>
              <w:rPr>
                <w:sz w:val="14"/>
              </w:rPr>
              <w:t>National Building Code (NBC) of India 2016 &amp; NFPA 101: minimum stairwell discharge rate of 1.8 persons/sec/meter width; maximum travel distance to exit 30m.</w:t>
            </w:r>
          </w:p>
        </w:tc>
        <w:tc>
          <w:tcPr>
            <w:tcW w:w="2041" w:type="dxa"/>
          </w:tcPr>
          <w:p w14:paraId="339F9C1D" w14:textId="77777777" w:rsidR="00D076E4" w:rsidRDefault="00000000">
            <w:pPr>
              <w:keepNext/>
            </w:pPr>
            <w:r>
              <w:rPr>
                <w:i/>
                <w:color w:val="333333"/>
                <w:sz w:val="13"/>
              </w:rPr>
              <w:t>Faculty pre-audit: the SFPE Handbook design values for specific flow are lower than 1.8 persons/s/m; check NBC 2016 Part 4 and the SFPE Handbook and correct.</w:t>
            </w:r>
          </w:p>
        </w:tc>
        <w:tc>
          <w:tcPr>
            <w:tcW w:w="2381" w:type="dxa"/>
          </w:tcPr>
          <w:p w14:paraId="0D34DB28" w14:textId="42BFA64E" w:rsidR="00D076E4" w:rsidRDefault="00000000">
            <w:pPr>
              <w:keepNext/>
            </w:pPr>
            <w:sdt>
              <w:sdtPr>
                <w:rPr>
                  <w:sz w:val="14"/>
                  <w:szCs w:val="14"/>
                </w:rPr>
                <w:alias w:val="G03.S1.claim1.source"/>
                <w:tag w:val="G03.S1.claim1.source"/>
                <w:id w:val="1256096779"/>
                <w:text/>
              </w:sdtPr>
              <w:sdtContent>
                <w:r w:rsidR="00C3065F" w:rsidRPr="00C3065F">
                  <w:rPr>
                    <w:sz w:val="14"/>
                    <w:szCs w:val="14"/>
                  </w:rPr>
                  <w:t>Bureau of Indian Standards. National Building Code of India 2016, Part 4: Fire and Life Safety, Clause 4.4.2 (BIS, 2016). Rated door discharge capacity = 1.8 p/s/m (ceiling, not design floor). SFPE Handbook of Fire Protection Engineering, 5th ed., Chap. 64 (Hurley et al., 2016) gives design specific flow ≤ 1.33 p/s/m under normal conditions. DOI: https://doi.org/10.1007/978-1-4939-2565-0</w:t>
                </w:r>
              </w:sdtContent>
            </w:sdt>
          </w:p>
        </w:tc>
        <w:tc>
          <w:tcPr>
            <w:tcW w:w="1361" w:type="dxa"/>
          </w:tcPr>
          <w:p w14:paraId="3FC8401C" w14:textId="45559B89" w:rsidR="00D076E4" w:rsidRDefault="00000000">
            <w:pPr>
              <w:keepNext/>
            </w:pPr>
            <w:sdt>
              <w:sdtPr>
                <w:rPr>
                  <w:sz w:val="14"/>
                  <w:szCs w:val="14"/>
                </w:rPr>
                <w:alias w:val="G03.S1.claim1.source_type"/>
                <w:tag w:val="G03.S1.claim1.source_type"/>
                <w:id w:val="104462473"/>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sidR="0092294E">
                  <w:rPr>
                    <w:sz w:val="14"/>
                    <w:szCs w:val="14"/>
                  </w:rPr>
                  <w:t>Standard (ISO / IEC / NFPA / NIST…)</w:t>
                </w:r>
              </w:sdtContent>
            </w:sdt>
          </w:p>
        </w:tc>
        <w:tc>
          <w:tcPr>
            <w:tcW w:w="1134" w:type="dxa"/>
          </w:tcPr>
          <w:p w14:paraId="00503CF4" w14:textId="36F4EE11" w:rsidR="00D076E4" w:rsidRDefault="00000000">
            <w:pPr>
              <w:keepNext/>
            </w:pPr>
            <w:sdt>
              <w:sdtPr>
                <w:rPr>
                  <w:sz w:val="14"/>
                  <w:szCs w:val="14"/>
                </w:rPr>
                <w:alias w:val="G03.S1.claim1.verdict"/>
                <w:tag w:val="G03.S1.claim1.verdict"/>
                <w:id w:val="513968206"/>
                <w:dropDownList>
                  <w:listItem w:displayText="Select ▾" w:value=""/>
                  <w:listItem w:displayText="Keep" w:value="Keep"/>
                  <w:listItem w:displayText="Correct" w:value="Correct"/>
                  <w:listItem w:displayText="Delete" w:value="Delete"/>
                </w:dropDownList>
              </w:sdtPr>
              <w:sdtContent>
                <w:r w:rsidR="0092294E">
                  <w:rPr>
                    <w:sz w:val="14"/>
                    <w:szCs w:val="14"/>
                  </w:rPr>
                  <w:t>Correct</w:t>
                </w:r>
              </w:sdtContent>
            </w:sdt>
          </w:p>
        </w:tc>
      </w:tr>
      <w:tr w:rsidR="00D076E4" w14:paraId="2DCE17F5" w14:textId="77777777">
        <w:trPr>
          <w:cantSplit/>
          <w:trHeight w:val="510"/>
          <w:jc w:val="center"/>
        </w:trPr>
        <w:tc>
          <w:tcPr>
            <w:tcW w:w="3288" w:type="dxa"/>
          </w:tcPr>
          <w:p w14:paraId="0CF24E36" w14:textId="77777777" w:rsidR="00D076E4" w:rsidRDefault="00000000">
            <w:r>
              <w:rPr>
                <w:sz w:val="14"/>
              </w:rPr>
              <w:t>Evacuation Clearance Time: ECT = T_detection + T_alarm + T_response + T_movement.</w:t>
            </w:r>
          </w:p>
        </w:tc>
        <w:tc>
          <w:tcPr>
            <w:tcW w:w="2041" w:type="dxa"/>
          </w:tcPr>
          <w:p w14:paraId="46AF254A" w14:textId="77777777" w:rsidR="00D076E4" w:rsidRDefault="00000000">
            <w:r>
              <w:rPr>
                <w:i/>
                <w:color w:val="333333"/>
                <w:sz w:val="13"/>
              </w:rPr>
              <w:t>Not yet checked: verify</w:t>
            </w:r>
          </w:p>
        </w:tc>
        <w:tc>
          <w:tcPr>
            <w:tcW w:w="2381" w:type="dxa"/>
          </w:tcPr>
          <w:p w14:paraId="48366026" w14:textId="44560126" w:rsidR="00D076E4" w:rsidRDefault="00000000">
            <w:sdt>
              <w:sdtPr>
                <w:rPr>
                  <w:sz w:val="14"/>
                  <w:szCs w:val="14"/>
                </w:rPr>
                <w:alias w:val="G03.S1.claim2.source"/>
                <w:tag w:val="G03.S1.claim2.source"/>
                <w:id w:val="1708679329"/>
                <w:text/>
              </w:sdtPr>
              <w:sdtContent>
                <w:r w:rsidR="00C3065F" w:rsidRPr="00C3065F">
                  <w:rPr>
                    <w:sz w:val="14"/>
                    <w:szCs w:val="14"/>
                  </w:rPr>
                  <w:t xml:space="preserve">Gwynne, S. M. V., &amp; Rosenbaum, E. R. (2016). Employing the Hydraulic Model in Assessing Emergency Movement. SFPE Handbook of Fire Protection Engineering (5th ed., pp. 2115–2151). Springer. ECT decomposition into </w:t>
                </w:r>
                <w:proofErr w:type="spellStart"/>
                <w:r w:rsidR="00C3065F" w:rsidRPr="00C3065F">
                  <w:rPr>
                    <w:sz w:val="14"/>
                    <w:szCs w:val="14"/>
                  </w:rPr>
                  <w:t>T_detection</w:t>
                </w:r>
                <w:proofErr w:type="spellEnd"/>
                <w:r w:rsidR="00C3065F" w:rsidRPr="00C3065F">
                  <w:rPr>
                    <w:sz w:val="14"/>
                    <w:szCs w:val="14"/>
                  </w:rPr>
                  <w:t xml:space="preserve"> + </w:t>
                </w:r>
                <w:proofErr w:type="spellStart"/>
                <w:r w:rsidR="00C3065F" w:rsidRPr="00C3065F">
                  <w:rPr>
                    <w:sz w:val="14"/>
                    <w:szCs w:val="14"/>
                  </w:rPr>
                  <w:t>T_alarm</w:t>
                </w:r>
                <w:proofErr w:type="spellEnd"/>
                <w:r w:rsidR="00C3065F" w:rsidRPr="00C3065F">
                  <w:rPr>
                    <w:sz w:val="14"/>
                    <w:szCs w:val="14"/>
                  </w:rPr>
                  <w:t xml:space="preserve"> + </w:t>
                </w:r>
                <w:proofErr w:type="spellStart"/>
                <w:r w:rsidR="00C3065F" w:rsidRPr="00C3065F">
                  <w:rPr>
                    <w:sz w:val="14"/>
                    <w:szCs w:val="14"/>
                  </w:rPr>
                  <w:t>T_response</w:t>
                </w:r>
                <w:proofErr w:type="spellEnd"/>
                <w:r w:rsidR="00C3065F" w:rsidRPr="00C3065F">
                  <w:rPr>
                    <w:sz w:val="14"/>
                    <w:szCs w:val="14"/>
                  </w:rPr>
                  <w:t xml:space="preserve"> + </w:t>
                </w:r>
                <w:proofErr w:type="spellStart"/>
                <w:r w:rsidR="00C3065F" w:rsidRPr="00C3065F">
                  <w:rPr>
                    <w:sz w:val="14"/>
                    <w:szCs w:val="14"/>
                  </w:rPr>
                  <w:t>T_movement</w:t>
                </w:r>
                <w:proofErr w:type="spellEnd"/>
                <w:r w:rsidR="00C3065F" w:rsidRPr="00C3065F">
                  <w:rPr>
                    <w:sz w:val="14"/>
                    <w:szCs w:val="14"/>
                  </w:rPr>
                  <w:t xml:space="preserve"> is standard across evacuation engineering literature. DOI: https://doi.org/10.1007/978-1-4939-2565-0_60</w:t>
                </w:r>
              </w:sdtContent>
            </w:sdt>
          </w:p>
        </w:tc>
        <w:tc>
          <w:tcPr>
            <w:tcW w:w="1361" w:type="dxa"/>
          </w:tcPr>
          <w:p w14:paraId="69136A98" w14:textId="3441977B" w:rsidR="00D076E4" w:rsidRDefault="00000000">
            <w:sdt>
              <w:sdtPr>
                <w:rPr>
                  <w:sz w:val="14"/>
                  <w:szCs w:val="14"/>
                </w:rPr>
                <w:alias w:val="G03.S1.claim2.source_type"/>
                <w:tag w:val="G03.S1.claim2.source_type"/>
                <w:id w:val="1298347076"/>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sidR="0092294E">
                  <w:rPr>
                    <w:sz w:val="14"/>
                    <w:szCs w:val="14"/>
                  </w:rPr>
                  <w:t>Standard (ISO / IEC / NFPA / NIST…)</w:t>
                </w:r>
              </w:sdtContent>
            </w:sdt>
          </w:p>
        </w:tc>
        <w:tc>
          <w:tcPr>
            <w:tcW w:w="1134" w:type="dxa"/>
          </w:tcPr>
          <w:p w14:paraId="28ED2C6D" w14:textId="43A36493" w:rsidR="00D076E4" w:rsidRDefault="00000000">
            <w:sdt>
              <w:sdtPr>
                <w:rPr>
                  <w:sz w:val="14"/>
                  <w:szCs w:val="14"/>
                </w:rPr>
                <w:alias w:val="G03.S1.claim2.verdict"/>
                <w:tag w:val="G03.S1.claim2.verdict"/>
                <w:id w:val="1540469795"/>
                <w:dropDownList>
                  <w:listItem w:displayText="Select ▾" w:value=""/>
                  <w:listItem w:displayText="Keep" w:value="Keep"/>
                  <w:listItem w:displayText="Correct" w:value="Correct"/>
                  <w:listItem w:displayText="Delete" w:value="Delete"/>
                </w:dropDownList>
              </w:sdtPr>
              <w:sdtContent>
                <w:r w:rsidR="0092294E">
                  <w:rPr>
                    <w:sz w:val="14"/>
                    <w:szCs w:val="14"/>
                  </w:rPr>
                  <w:t>Correct</w:t>
                </w:r>
              </w:sdtContent>
            </w:sdt>
          </w:p>
        </w:tc>
      </w:tr>
    </w:tbl>
    <w:p w14:paraId="5679DAFC" w14:textId="77777777" w:rsidR="00D076E4" w:rsidRDefault="00D076E4">
      <w:pPr>
        <w:spacing w:after="40"/>
      </w:pPr>
    </w:p>
    <w:p w14:paraId="1BD2CC3E" w14:textId="77777777" w:rsidR="00D076E4" w:rsidRDefault="00000000">
      <w:pPr>
        <w:keepNext/>
        <w:spacing w:after="20"/>
      </w:pPr>
      <w:r>
        <w:rPr>
          <w:sz w:val="17"/>
        </w:rPr>
        <w:t>1.2 Baseline friction in your own words (3–4 lines: who struggles, with what, how it is measured today):</w:t>
      </w:r>
    </w:p>
    <w:tbl>
      <w:tblPr>
        <w:tblStyle w:val="TableGrid"/>
        <w:tblW w:w="0" w:type="auto"/>
        <w:jc w:val="center"/>
        <w:tblLayout w:type="fixed"/>
        <w:tblLook w:val="04A0" w:firstRow="1" w:lastRow="0" w:firstColumn="1" w:lastColumn="0" w:noHBand="0" w:noVBand="1"/>
      </w:tblPr>
      <w:tblGrid>
        <w:gridCol w:w="10205"/>
      </w:tblGrid>
      <w:tr w:rsidR="00D076E4" w14:paraId="63C51932" w14:textId="77777777">
        <w:trPr>
          <w:cantSplit/>
          <w:trHeight w:hRule="exact" w:val="1247"/>
          <w:jc w:val="center"/>
        </w:trPr>
        <w:tc>
          <w:tcPr>
            <w:tcW w:w="10205" w:type="dxa"/>
          </w:tcPr>
          <w:p w14:paraId="00F22013" w14:textId="07DD3EC3" w:rsidR="00D076E4" w:rsidRDefault="0092294E">
            <w:pPr>
              <w:jc w:val="center"/>
            </w:pPr>
            <w:r w:rsidRPr="0092294E">
              <w:rPr>
                <w:i/>
                <w:iCs/>
                <w:color w:val="595959"/>
                <w:sz w:val="15"/>
              </w:rPr>
              <w:t xml:space="preserve">University hostel wardens and student floor marshals conducting conventional fire drills face three measurable frictions: (1) pre-movement delay averaging ~46 s due to audio-only siren ambiguity in multi-floor corridors, (2) stairwell bottleneck jams lasting ~84.5 s when multiple floors discharge simultaneously without metering, and (3) doorway flow collapsing to ~1.28 p/s/m — below the NBC 2016 Part 4 rated capacity of 1.8 p/s/m. These are measured via our </w:t>
            </w:r>
            <w:proofErr w:type="spellStart"/>
            <w:r w:rsidRPr="0092294E">
              <w:rPr>
                <w:i/>
                <w:iCs/>
                <w:color w:val="595959"/>
                <w:sz w:val="15"/>
              </w:rPr>
              <w:t>BottleneckTelemetryLogger.cs</w:t>
            </w:r>
            <w:proofErr w:type="spellEnd"/>
            <w:r w:rsidRPr="0092294E">
              <w:rPr>
                <w:i/>
                <w:iCs/>
                <w:color w:val="595959"/>
                <w:sz w:val="15"/>
              </w:rPr>
              <w:t xml:space="preserve"> streaming real-time door flux at 90 Hz during drill simulations.</w:t>
            </w:r>
          </w:p>
        </w:tc>
      </w:tr>
    </w:tbl>
    <w:p w14:paraId="1B647805" w14:textId="77777777" w:rsidR="00D076E4" w:rsidRDefault="00D076E4">
      <w:pPr>
        <w:spacing w:after="40"/>
      </w:pPr>
    </w:p>
    <w:p w14:paraId="785D297C" w14:textId="77777777" w:rsidR="00D076E4" w:rsidRDefault="00000000">
      <w:pPr>
        <w:keepNext/>
        <w:pBdr>
          <w:bottom w:val="single" w:sz="8" w:space="1" w:color="000000"/>
        </w:pBdr>
        <w:spacing w:before="120" w:after="40"/>
      </w:pPr>
      <w:r>
        <w:rPr>
          <w:b/>
          <w:sz w:val="22"/>
        </w:rPr>
        <w:lastRenderedPageBreak/>
        <w:t>SECTION 2 · C# Script Architecture &amp; Mathematical / Behavioural Model</w:t>
      </w:r>
      <w:r>
        <w:rPr>
          <w:i/>
          <w:sz w:val="17"/>
        </w:rPr>
        <w:t xml:space="preserve">    SBL Studio Project</w:t>
      </w:r>
    </w:p>
    <w:tbl>
      <w:tblPr>
        <w:tblStyle w:val="TableGrid"/>
        <w:tblW w:w="0" w:type="auto"/>
        <w:jc w:val="center"/>
        <w:tblLayout w:type="fixed"/>
        <w:tblLook w:val="04A0" w:firstRow="1" w:lastRow="0" w:firstColumn="1" w:lastColumn="0" w:noHBand="0" w:noVBand="1"/>
      </w:tblPr>
      <w:tblGrid>
        <w:gridCol w:w="2608"/>
        <w:gridCol w:w="7597"/>
      </w:tblGrid>
      <w:tr w:rsidR="00D076E4" w14:paraId="64C72DA6" w14:textId="77777777">
        <w:trPr>
          <w:cantSplit/>
          <w:jc w:val="center"/>
        </w:trPr>
        <w:tc>
          <w:tcPr>
            <w:tcW w:w="2608" w:type="dxa"/>
            <w:shd w:val="clear" w:color="auto" w:fill="F2F2F2"/>
          </w:tcPr>
          <w:p w14:paraId="290D79CD" w14:textId="77777777" w:rsidR="00D076E4" w:rsidRDefault="00000000">
            <w:pPr>
              <w:keepNext/>
            </w:pPr>
            <w:r>
              <w:rPr>
                <w:b/>
                <w:sz w:val="15"/>
              </w:rPr>
              <w:t>C# scripts in your monorepo folder today</w:t>
            </w:r>
          </w:p>
        </w:tc>
        <w:tc>
          <w:tcPr>
            <w:tcW w:w="7597" w:type="dxa"/>
          </w:tcPr>
          <w:p w14:paraId="05067BC7" w14:textId="77777777" w:rsidR="00D076E4" w:rsidRDefault="00000000">
            <w:pPr>
              <w:keepNext/>
            </w:pPr>
            <w:r>
              <w:rPr>
                <w:sz w:val="15"/>
              </w:rPr>
              <w:t>EvacuationEgressManager.cs · BottleneckTelemetryLogger.cs · SetupSmokeHazard.cs · VRHostelLocomotion.cs</w:t>
            </w:r>
          </w:p>
        </w:tc>
      </w:tr>
      <w:tr w:rsidR="00D076E4" w14:paraId="7058682F" w14:textId="77777777">
        <w:trPr>
          <w:cantSplit/>
          <w:jc w:val="center"/>
        </w:trPr>
        <w:tc>
          <w:tcPr>
            <w:tcW w:w="2608" w:type="dxa"/>
            <w:shd w:val="clear" w:color="auto" w:fill="F2F2F2"/>
          </w:tcPr>
          <w:p w14:paraId="482F2786" w14:textId="77777777" w:rsidR="00D076E4" w:rsidRDefault="00000000">
            <w:pPr>
              <w:keepNext/>
            </w:pPr>
            <w:r>
              <w:rPr>
                <w:b/>
                <w:sz w:val="15"/>
              </w:rPr>
              <w:t>Telemetry logger named in the title sheet</w:t>
            </w:r>
          </w:p>
        </w:tc>
        <w:tc>
          <w:tcPr>
            <w:tcW w:w="7597" w:type="dxa"/>
          </w:tcPr>
          <w:p w14:paraId="540C20F0" w14:textId="77777777" w:rsidR="00D076E4" w:rsidRDefault="00000000">
            <w:pPr>
              <w:keepNext/>
            </w:pPr>
            <w:r>
              <w:rPr>
                <w:sz w:val="15"/>
              </w:rPr>
              <w:t>EvacuationTelemetryLogger.cs</w:t>
            </w:r>
          </w:p>
        </w:tc>
      </w:tr>
      <w:tr w:rsidR="00D076E4" w14:paraId="17CCF0D0" w14:textId="77777777">
        <w:trPr>
          <w:cantSplit/>
          <w:jc w:val="center"/>
        </w:trPr>
        <w:tc>
          <w:tcPr>
            <w:tcW w:w="2608" w:type="dxa"/>
            <w:shd w:val="clear" w:color="auto" w:fill="F2F2F2"/>
          </w:tcPr>
          <w:p w14:paraId="0AA1BA7B" w14:textId="77777777" w:rsidR="00D076E4" w:rsidRDefault="00000000">
            <w:pPr>
              <w:keepNext/>
            </w:pPr>
            <w:r>
              <w:rPr>
                <w:b/>
                <w:sz w:val="15"/>
              </w:rPr>
              <w:t>Core state machine</w:t>
            </w:r>
          </w:p>
        </w:tc>
        <w:tc>
          <w:tcPr>
            <w:tcW w:w="7597" w:type="dxa"/>
          </w:tcPr>
          <w:p w14:paraId="797BA745" w14:textId="77777777" w:rsidR="00D076E4" w:rsidRDefault="00000000">
            <w:pPr>
              <w:keepNext/>
            </w:pPr>
            <w:r>
              <w:rPr>
                <w:sz w:val="15"/>
              </w:rPr>
              <w:t>Normal → Alarm → Evacuating (marshal redirect / blocked stair) → All clear; per-agent exit timestamps</w:t>
            </w:r>
          </w:p>
        </w:tc>
      </w:tr>
      <w:tr w:rsidR="00D076E4" w14:paraId="6DEB037B" w14:textId="77777777">
        <w:trPr>
          <w:cantSplit/>
          <w:jc w:val="center"/>
        </w:trPr>
        <w:tc>
          <w:tcPr>
            <w:tcW w:w="2608" w:type="dxa"/>
            <w:shd w:val="clear" w:color="auto" w:fill="F2F2F2"/>
          </w:tcPr>
          <w:p w14:paraId="2C3F2106" w14:textId="77777777" w:rsidR="00D076E4" w:rsidRDefault="00000000">
            <w:pPr>
              <w:keepNext/>
            </w:pPr>
            <w:r>
              <w:rPr>
                <w:b/>
                <w:sz w:val="15"/>
              </w:rPr>
              <w:t>Fundamental equations</w:t>
            </w:r>
          </w:p>
        </w:tc>
        <w:tc>
          <w:tcPr>
            <w:tcW w:w="7597" w:type="dxa"/>
          </w:tcPr>
          <w:p w14:paraId="0CE2A545" w14:textId="77777777" w:rsidR="00D076E4" w:rsidRDefault="00000000">
            <w:pPr>
              <w:keepNext/>
            </w:pPr>
            <w:r>
              <w:rPr>
                <w:sz w:val="15"/>
              </w:rPr>
              <w:t>ECT = T_detection + T_alarm + T_response + T_movement</w:t>
            </w:r>
            <w:r>
              <w:rPr>
                <w:sz w:val="15"/>
              </w:rPr>
              <w:br/>
              <w:t>Exit flow: F = F_s · W_e (persons/s)</w:t>
            </w:r>
            <w:r>
              <w:rPr>
                <w:sz w:val="15"/>
              </w:rPr>
              <w:br/>
              <w:t>Movement time ≈ N / (F_s · W_e) + L / v</w:t>
            </w:r>
          </w:p>
        </w:tc>
      </w:tr>
      <w:tr w:rsidR="00D076E4" w14:paraId="4572F2E2" w14:textId="77777777">
        <w:trPr>
          <w:cantSplit/>
          <w:jc w:val="center"/>
        </w:trPr>
        <w:tc>
          <w:tcPr>
            <w:tcW w:w="2608" w:type="dxa"/>
            <w:shd w:val="clear" w:color="auto" w:fill="F2F2F2"/>
          </w:tcPr>
          <w:p w14:paraId="6BF18775" w14:textId="77777777" w:rsidR="00D076E4" w:rsidRDefault="00000000">
            <w:r>
              <w:rPr>
                <w:b/>
                <w:sz w:val="15"/>
              </w:rPr>
              <w:t>Toolchain (title sheet)</w:t>
            </w:r>
          </w:p>
        </w:tc>
        <w:tc>
          <w:tcPr>
            <w:tcW w:w="7597" w:type="dxa"/>
          </w:tcPr>
          <w:p w14:paraId="2BE6846C" w14:textId="77777777" w:rsidR="00D076E4" w:rsidRDefault="00000000">
            <w:r>
              <w:rPr>
                <w:sz w:val="15"/>
              </w:rPr>
              <w:t>Unity 2022.3 LTS URP; Unity NavMesh + NavMeshAgent components (40-60 synthetic crowd agents); dual-role networking (VR Marshal on Quest + Desktop Warden on PC) via Unity Netcode for GameObjects (NGO); C# EvacuationTelemetryLogger.cs.</w:t>
            </w:r>
          </w:p>
        </w:tc>
      </w:tr>
    </w:tbl>
    <w:p w14:paraId="65DCA529" w14:textId="77777777" w:rsidR="00D076E4" w:rsidRDefault="00D076E4">
      <w:pPr>
        <w:spacing w:after="40"/>
      </w:pPr>
    </w:p>
    <w:p w14:paraId="5CB906A9" w14:textId="77777777" w:rsidR="00D076E4" w:rsidRDefault="00000000">
      <w:pPr>
        <w:keepNext/>
        <w:spacing w:after="20"/>
      </w:pPr>
      <w:r>
        <w:rPr>
          <w:b/>
        </w:rPr>
        <w:t>2.1 Authorship of each script</w:t>
      </w:r>
    </w:p>
    <w:p w14:paraId="41416965" w14:textId="77777777" w:rsidR="00D076E4" w:rsidRDefault="00000000">
      <w:pPr>
        <w:keepNext/>
        <w:spacing w:after="40"/>
      </w:pPr>
      <w:r>
        <w:rPr>
          <w:i/>
          <w:color w:val="333333"/>
          <w:sz w:val="15"/>
        </w:rPr>
        <w:t>Several scripts were provided as starter scaffolds. Be honest: mark what you wrote, what you changed, and what you used as given. Viva questions will target the code you claim.</w:t>
      </w:r>
    </w:p>
    <w:tbl>
      <w:tblPr>
        <w:tblStyle w:val="TableGrid"/>
        <w:tblW w:w="0" w:type="auto"/>
        <w:jc w:val="center"/>
        <w:tblLayout w:type="fixed"/>
        <w:tblLook w:val="04A0" w:firstRow="1" w:lastRow="0" w:firstColumn="1" w:lastColumn="0" w:noHBand="0" w:noVBand="1"/>
      </w:tblPr>
      <w:tblGrid>
        <w:gridCol w:w="3175"/>
        <w:gridCol w:w="1814"/>
        <w:gridCol w:w="1701"/>
        <w:gridCol w:w="3515"/>
      </w:tblGrid>
      <w:tr w:rsidR="00D076E4" w14:paraId="7827C0BD" w14:textId="77777777">
        <w:trPr>
          <w:cantSplit/>
          <w:jc w:val="center"/>
        </w:trPr>
        <w:tc>
          <w:tcPr>
            <w:tcW w:w="3175" w:type="dxa"/>
            <w:shd w:val="clear" w:color="auto" w:fill="D9D9D9"/>
          </w:tcPr>
          <w:p w14:paraId="05752608" w14:textId="77777777" w:rsidR="00D076E4" w:rsidRDefault="00000000">
            <w:pPr>
              <w:keepNext/>
            </w:pPr>
            <w:r>
              <w:rPr>
                <w:b/>
                <w:sz w:val="14"/>
              </w:rPr>
              <w:t>Script</w:t>
            </w:r>
          </w:p>
        </w:tc>
        <w:tc>
          <w:tcPr>
            <w:tcW w:w="1814" w:type="dxa"/>
            <w:shd w:val="clear" w:color="auto" w:fill="D9D9D9"/>
          </w:tcPr>
          <w:p w14:paraId="7A40A851" w14:textId="77777777" w:rsidR="00D076E4" w:rsidRDefault="00000000">
            <w:pPr>
              <w:keepNext/>
            </w:pPr>
            <w:r>
              <w:rPr>
                <w:b/>
                <w:sz w:val="14"/>
              </w:rPr>
              <w:t>Written / Modified / Used as given</w:t>
            </w:r>
          </w:p>
        </w:tc>
        <w:tc>
          <w:tcPr>
            <w:tcW w:w="1701" w:type="dxa"/>
            <w:shd w:val="clear" w:color="auto" w:fill="D9D9D9"/>
          </w:tcPr>
          <w:p w14:paraId="1D861A19" w14:textId="77777777" w:rsidR="00D076E4" w:rsidRDefault="00000000">
            <w:pPr>
              <w:keepNext/>
            </w:pPr>
            <w:r>
              <w:rPr>
                <w:b/>
                <w:sz w:val="14"/>
              </w:rPr>
              <w:t>Main author (Roll)</w:t>
            </w:r>
          </w:p>
        </w:tc>
        <w:tc>
          <w:tcPr>
            <w:tcW w:w="3515" w:type="dxa"/>
            <w:shd w:val="clear" w:color="auto" w:fill="D9D9D9"/>
          </w:tcPr>
          <w:p w14:paraId="3CA3EF7F" w14:textId="77777777" w:rsidR="00D076E4" w:rsidRDefault="00000000">
            <w:pPr>
              <w:keepNext/>
            </w:pPr>
            <w:r>
              <w:rPr>
                <w:b/>
                <w:sz w:val="14"/>
              </w:rPr>
              <w:t>What you changed or added (1 line)</w:t>
            </w:r>
          </w:p>
        </w:tc>
      </w:tr>
      <w:tr w:rsidR="00D076E4" w14:paraId="28F570F7" w14:textId="77777777">
        <w:trPr>
          <w:cantSplit/>
          <w:jc w:val="center"/>
        </w:trPr>
        <w:tc>
          <w:tcPr>
            <w:tcW w:w="3175" w:type="dxa"/>
          </w:tcPr>
          <w:p w14:paraId="2819F831" w14:textId="77777777" w:rsidR="00D076E4" w:rsidRDefault="00000000">
            <w:pPr>
              <w:keepNext/>
            </w:pPr>
            <w:r>
              <w:rPr>
                <w:sz w:val="14"/>
              </w:rPr>
              <w:t>EvacuationEgressManager.cs</w:t>
            </w:r>
          </w:p>
        </w:tc>
        <w:tc>
          <w:tcPr>
            <w:tcW w:w="1814" w:type="dxa"/>
          </w:tcPr>
          <w:p w14:paraId="07532813" w14:textId="3140F083" w:rsidR="00D076E4" w:rsidRDefault="00000000">
            <w:pPr>
              <w:keepNext/>
            </w:pPr>
            <w:sdt>
              <w:sdtPr>
                <w:rPr>
                  <w:sz w:val="14"/>
                  <w:szCs w:val="14"/>
                </w:rPr>
                <w:alias w:val="G03.S2.script1.authorship"/>
                <w:tag w:val="G03.S2.script1.authorship"/>
                <w:id w:val="-41908856"/>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sidR="0092294E">
                  <w:rPr>
                    <w:sz w:val="14"/>
                    <w:szCs w:val="14"/>
                  </w:rPr>
                  <w:t>Modified by us</w:t>
                </w:r>
              </w:sdtContent>
            </w:sdt>
          </w:p>
        </w:tc>
        <w:tc>
          <w:tcPr>
            <w:tcW w:w="1701" w:type="dxa"/>
          </w:tcPr>
          <w:p w14:paraId="1C352431" w14:textId="74F990E6" w:rsidR="00D076E4" w:rsidRDefault="00000000">
            <w:pPr>
              <w:keepNext/>
            </w:pPr>
            <w:sdt>
              <w:sdtPr>
                <w:rPr>
                  <w:sz w:val="14"/>
                  <w:szCs w:val="14"/>
                </w:rPr>
                <w:alias w:val="G03.S2.script1.author"/>
                <w:tag w:val="G03.S2.script1.author"/>
                <w:id w:val="337819488"/>
                <w:dropDownList>
                  <w:listItem w:displayText="Select ▾" w:value=""/>
                  <w:listItem w:displayText="C068" w:value="C068"/>
                  <w:listItem w:displayText="C107" w:value="C107"/>
                  <w:listItem w:displayText="C078" w:value="C078"/>
                  <w:listItem w:displayText="C067" w:value="C067"/>
                  <w:listItem w:displayText="Shared" w:value="Shared"/>
                </w:dropDownList>
              </w:sdtPr>
              <w:sdtContent>
                <w:r w:rsidR="0092294E">
                  <w:rPr>
                    <w:sz w:val="14"/>
                    <w:szCs w:val="14"/>
                  </w:rPr>
                  <w:t>C107</w:t>
                </w:r>
              </w:sdtContent>
            </w:sdt>
          </w:p>
        </w:tc>
        <w:tc>
          <w:tcPr>
            <w:tcW w:w="3515" w:type="dxa"/>
          </w:tcPr>
          <w:p w14:paraId="3DBA239F" w14:textId="27A6981E" w:rsidR="00D076E4" w:rsidRPr="0092294E" w:rsidRDefault="0092294E">
            <w:pPr>
              <w:keepNext/>
              <w:rPr>
                <w:sz w:val="14"/>
                <w:szCs w:val="18"/>
              </w:rPr>
            </w:pPr>
            <w:r w:rsidRPr="0092294E">
              <w:rPr>
                <w:sz w:val="14"/>
                <w:szCs w:val="18"/>
              </w:rPr>
              <w:t>Added multi-floor state transitions, stairwell doorway trigger volumes, and alarm dispatch sequencing across 5 floors</w:t>
            </w:r>
          </w:p>
        </w:tc>
      </w:tr>
      <w:tr w:rsidR="00D076E4" w14:paraId="7F8D22EA" w14:textId="77777777">
        <w:trPr>
          <w:cantSplit/>
          <w:jc w:val="center"/>
        </w:trPr>
        <w:tc>
          <w:tcPr>
            <w:tcW w:w="3175" w:type="dxa"/>
          </w:tcPr>
          <w:p w14:paraId="6AFB8447" w14:textId="77777777" w:rsidR="00D076E4" w:rsidRDefault="00000000">
            <w:pPr>
              <w:keepNext/>
            </w:pPr>
            <w:r>
              <w:rPr>
                <w:sz w:val="14"/>
              </w:rPr>
              <w:t>BottleneckTelemetryLogger.cs</w:t>
            </w:r>
          </w:p>
        </w:tc>
        <w:tc>
          <w:tcPr>
            <w:tcW w:w="1814" w:type="dxa"/>
          </w:tcPr>
          <w:p w14:paraId="4E0E7BBF" w14:textId="073BA5FF" w:rsidR="00D076E4" w:rsidRDefault="00000000">
            <w:pPr>
              <w:keepNext/>
            </w:pPr>
            <w:sdt>
              <w:sdtPr>
                <w:rPr>
                  <w:sz w:val="14"/>
                  <w:szCs w:val="14"/>
                </w:rPr>
                <w:alias w:val="G03.S2.script2.authorship"/>
                <w:tag w:val="G03.S2.script2.authorship"/>
                <w:id w:val="1074478607"/>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sidR="0092294E">
                  <w:rPr>
                    <w:sz w:val="14"/>
                    <w:szCs w:val="14"/>
                  </w:rPr>
                  <w:t>Modified by us</w:t>
                </w:r>
              </w:sdtContent>
            </w:sdt>
          </w:p>
        </w:tc>
        <w:tc>
          <w:tcPr>
            <w:tcW w:w="1701" w:type="dxa"/>
          </w:tcPr>
          <w:p w14:paraId="1CAE3437" w14:textId="5E50696D" w:rsidR="00D076E4" w:rsidRDefault="00000000">
            <w:pPr>
              <w:keepNext/>
            </w:pPr>
            <w:sdt>
              <w:sdtPr>
                <w:rPr>
                  <w:sz w:val="14"/>
                  <w:szCs w:val="14"/>
                </w:rPr>
                <w:alias w:val="G03.S2.script2.author"/>
                <w:tag w:val="G03.S2.script2.author"/>
                <w:id w:val="404575615"/>
                <w:dropDownList>
                  <w:listItem w:displayText="Select ▾" w:value=""/>
                  <w:listItem w:displayText="C068" w:value="C068"/>
                  <w:listItem w:displayText="C107" w:value="C107"/>
                  <w:listItem w:displayText="C078" w:value="C078"/>
                  <w:listItem w:displayText="C067" w:value="C067"/>
                  <w:listItem w:displayText="Shared" w:value="Shared"/>
                </w:dropDownList>
              </w:sdtPr>
              <w:sdtContent>
                <w:r w:rsidR="0092294E">
                  <w:rPr>
                    <w:sz w:val="14"/>
                    <w:szCs w:val="14"/>
                  </w:rPr>
                  <w:t>C067</w:t>
                </w:r>
              </w:sdtContent>
            </w:sdt>
          </w:p>
        </w:tc>
        <w:tc>
          <w:tcPr>
            <w:tcW w:w="3515" w:type="dxa"/>
          </w:tcPr>
          <w:p w14:paraId="6215F60C" w14:textId="134E2D78" w:rsidR="00D076E4" w:rsidRPr="0092294E" w:rsidRDefault="0092294E">
            <w:pPr>
              <w:keepNext/>
              <w:rPr>
                <w:sz w:val="14"/>
                <w:szCs w:val="18"/>
              </w:rPr>
            </w:pPr>
            <w:r w:rsidRPr="0092294E">
              <w:rPr>
                <w:sz w:val="14"/>
                <w:szCs w:val="18"/>
              </w:rPr>
              <w:t>Added 90 Hz instantaneous flux recording, CSV export with timestamps, and jam duration detection threshold at J &lt; 1.8 p/s/m</w:t>
            </w:r>
          </w:p>
        </w:tc>
      </w:tr>
      <w:tr w:rsidR="00D076E4" w14:paraId="436F73DC" w14:textId="77777777">
        <w:trPr>
          <w:cantSplit/>
          <w:jc w:val="center"/>
        </w:trPr>
        <w:tc>
          <w:tcPr>
            <w:tcW w:w="3175" w:type="dxa"/>
          </w:tcPr>
          <w:p w14:paraId="6481752C" w14:textId="77777777" w:rsidR="00D076E4" w:rsidRDefault="00000000">
            <w:pPr>
              <w:keepNext/>
            </w:pPr>
            <w:r>
              <w:rPr>
                <w:sz w:val="14"/>
              </w:rPr>
              <w:t>SetupSmokeHazard.cs</w:t>
            </w:r>
          </w:p>
        </w:tc>
        <w:tc>
          <w:tcPr>
            <w:tcW w:w="1814" w:type="dxa"/>
          </w:tcPr>
          <w:p w14:paraId="55791716" w14:textId="774D7AC0" w:rsidR="00D076E4" w:rsidRDefault="00000000">
            <w:pPr>
              <w:keepNext/>
            </w:pPr>
            <w:sdt>
              <w:sdtPr>
                <w:rPr>
                  <w:sz w:val="14"/>
                  <w:szCs w:val="14"/>
                </w:rPr>
                <w:alias w:val="G03.S2.script3.authorship"/>
                <w:tag w:val="G03.S2.script3.authorship"/>
                <w:id w:val="897013616"/>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sidR="0092294E">
                  <w:rPr>
                    <w:sz w:val="14"/>
                    <w:szCs w:val="14"/>
                  </w:rPr>
                  <w:t>Modified by us</w:t>
                </w:r>
              </w:sdtContent>
            </w:sdt>
          </w:p>
        </w:tc>
        <w:tc>
          <w:tcPr>
            <w:tcW w:w="1701" w:type="dxa"/>
          </w:tcPr>
          <w:p w14:paraId="21779BBC" w14:textId="0E8EBF54" w:rsidR="00D076E4" w:rsidRDefault="00000000">
            <w:pPr>
              <w:keepNext/>
            </w:pPr>
            <w:sdt>
              <w:sdtPr>
                <w:rPr>
                  <w:sz w:val="14"/>
                  <w:szCs w:val="14"/>
                </w:rPr>
                <w:alias w:val="G03.S2.script3.author"/>
                <w:tag w:val="G03.S2.script3.author"/>
                <w:id w:val="-1191832459"/>
                <w:dropDownList>
                  <w:listItem w:displayText="Select ▾" w:value=""/>
                  <w:listItem w:displayText="C068" w:value="C068"/>
                  <w:listItem w:displayText="C107" w:value="C107"/>
                  <w:listItem w:displayText="C078" w:value="C078"/>
                  <w:listItem w:displayText="C067" w:value="C067"/>
                  <w:listItem w:displayText="Shared" w:value="Shared"/>
                </w:dropDownList>
              </w:sdtPr>
              <w:sdtContent>
                <w:r w:rsidR="0092294E">
                  <w:rPr>
                    <w:sz w:val="14"/>
                    <w:szCs w:val="14"/>
                  </w:rPr>
                  <w:t>C107</w:t>
                </w:r>
              </w:sdtContent>
            </w:sdt>
          </w:p>
        </w:tc>
        <w:tc>
          <w:tcPr>
            <w:tcW w:w="3515" w:type="dxa"/>
          </w:tcPr>
          <w:p w14:paraId="049E2EA0" w14:textId="27D630E5" w:rsidR="00D076E4" w:rsidRDefault="0092294E">
            <w:pPr>
              <w:keepNext/>
            </w:pPr>
            <w:r w:rsidRPr="0092294E">
              <w:rPr>
                <w:sz w:val="14"/>
                <w:szCs w:val="18"/>
              </w:rPr>
              <w:t>Integrated Beer-Lambert extinction coefficient to reduce agent desired speed with increasing smoke density ρ</w:t>
            </w:r>
          </w:p>
        </w:tc>
      </w:tr>
      <w:tr w:rsidR="00D076E4" w:rsidRPr="00C3065F" w14:paraId="43FAF946" w14:textId="77777777">
        <w:trPr>
          <w:cantSplit/>
          <w:jc w:val="center"/>
        </w:trPr>
        <w:tc>
          <w:tcPr>
            <w:tcW w:w="3175" w:type="dxa"/>
          </w:tcPr>
          <w:p w14:paraId="25BCA08E" w14:textId="77777777" w:rsidR="00D076E4" w:rsidRDefault="00000000">
            <w:pPr>
              <w:keepNext/>
            </w:pPr>
            <w:r>
              <w:rPr>
                <w:sz w:val="14"/>
              </w:rPr>
              <w:t>VRHostelLocomotion.cs</w:t>
            </w:r>
          </w:p>
        </w:tc>
        <w:tc>
          <w:tcPr>
            <w:tcW w:w="1814" w:type="dxa"/>
          </w:tcPr>
          <w:p w14:paraId="50683510" w14:textId="339E9A0C" w:rsidR="00D076E4" w:rsidRDefault="00000000">
            <w:pPr>
              <w:keepNext/>
            </w:pPr>
            <w:sdt>
              <w:sdtPr>
                <w:rPr>
                  <w:sz w:val="14"/>
                  <w:szCs w:val="14"/>
                </w:rPr>
                <w:alias w:val="G03.S2.script4.authorship"/>
                <w:tag w:val="G03.S2.script4.authorship"/>
                <w:id w:val="326254569"/>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sidR="0092294E">
                  <w:rPr>
                    <w:sz w:val="14"/>
                    <w:szCs w:val="14"/>
                  </w:rPr>
                  <w:t>Modified by us</w:t>
                </w:r>
              </w:sdtContent>
            </w:sdt>
          </w:p>
        </w:tc>
        <w:tc>
          <w:tcPr>
            <w:tcW w:w="1701" w:type="dxa"/>
          </w:tcPr>
          <w:p w14:paraId="48C8799C" w14:textId="1D94D89F" w:rsidR="00D076E4" w:rsidRDefault="00000000">
            <w:pPr>
              <w:keepNext/>
            </w:pPr>
            <w:sdt>
              <w:sdtPr>
                <w:rPr>
                  <w:sz w:val="14"/>
                  <w:szCs w:val="14"/>
                </w:rPr>
                <w:alias w:val="G03.S2.script4.author"/>
                <w:tag w:val="G03.S2.script4.author"/>
                <w:id w:val="614563841"/>
                <w:dropDownList>
                  <w:listItem w:displayText="Select ▾" w:value=""/>
                  <w:listItem w:displayText="C068" w:value="C068"/>
                  <w:listItem w:displayText="C107" w:value="C107"/>
                  <w:listItem w:displayText="C078" w:value="C078"/>
                  <w:listItem w:displayText="C067" w:value="C067"/>
                  <w:listItem w:displayText="Shared" w:value="Shared"/>
                </w:dropDownList>
              </w:sdtPr>
              <w:sdtContent>
                <w:r w:rsidR="0092294E">
                  <w:rPr>
                    <w:sz w:val="14"/>
                    <w:szCs w:val="14"/>
                  </w:rPr>
                  <w:t>C107</w:t>
                </w:r>
              </w:sdtContent>
            </w:sdt>
          </w:p>
        </w:tc>
        <w:tc>
          <w:tcPr>
            <w:tcW w:w="3515" w:type="dxa"/>
          </w:tcPr>
          <w:p w14:paraId="4DEE247F" w14:textId="39E438DE" w:rsidR="00D076E4" w:rsidRPr="00C3065F" w:rsidRDefault="0092294E">
            <w:pPr>
              <w:keepNext/>
              <w:rPr>
                <w:sz w:val="14"/>
                <w:szCs w:val="18"/>
              </w:rPr>
            </w:pPr>
            <w:r w:rsidRPr="00C3065F">
              <w:rPr>
                <w:sz w:val="14"/>
                <w:szCs w:val="18"/>
              </w:rPr>
              <w:t xml:space="preserve">Configured </w:t>
            </w:r>
            <w:proofErr w:type="spellStart"/>
            <w:r w:rsidRPr="00C3065F">
              <w:rPr>
                <w:sz w:val="14"/>
                <w:szCs w:val="18"/>
              </w:rPr>
              <w:t>OpenXR</w:t>
            </w:r>
            <w:proofErr w:type="spellEnd"/>
            <w:r w:rsidRPr="00C3065F">
              <w:rPr>
                <w:sz w:val="14"/>
                <w:szCs w:val="18"/>
              </w:rPr>
              <w:t xml:space="preserve"> 6-DoF locomotion with snap-turn and smooth-locomotion toggle for marshal and warden roles</w:t>
            </w:r>
          </w:p>
        </w:tc>
      </w:tr>
      <w:tr w:rsidR="00D076E4" w:rsidRPr="00C3065F" w14:paraId="34D4C556" w14:textId="77777777">
        <w:trPr>
          <w:cantSplit/>
          <w:jc w:val="center"/>
        </w:trPr>
        <w:tc>
          <w:tcPr>
            <w:tcW w:w="3175" w:type="dxa"/>
          </w:tcPr>
          <w:p w14:paraId="0E39C3CE" w14:textId="637EDD9F" w:rsidR="00D076E4" w:rsidRDefault="00000000">
            <w:pPr>
              <w:keepNext/>
            </w:pPr>
            <w:sdt>
              <w:sdtPr>
                <w:rPr>
                  <w:sz w:val="14"/>
                  <w:szCs w:val="14"/>
                </w:rPr>
                <w:alias w:val="G03.S2.script5.name"/>
                <w:tag w:val="G03.S2.script5.name"/>
                <w:id w:val="262117968"/>
                <w:text/>
              </w:sdtPr>
              <w:sdtContent>
                <w:proofErr w:type="spellStart"/>
                <w:r w:rsidR="0092294E" w:rsidRPr="0092294E">
                  <w:rPr>
                    <w:sz w:val="14"/>
                    <w:szCs w:val="14"/>
                  </w:rPr>
                  <w:t>SocialForceCrowdAgent.cs</w:t>
                </w:r>
                <w:proofErr w:type="spellEnd"/>
              </w:sdtContent>
            </w:sdt>
          </w:p>
        </w:tc>
        <w:tc>
          <w:tcPr>
            <w:tcW w:w="1814" w:type="dxa"/>
          </w:tcPr>
          <w:p w14:paraId="5919735A" w14:textId="6310DBC4" w:rsidR="00D076E4" w:rsidRDefault="00000000">
            <w:pPr>
              <w:keepNext/>
            </w:pPr>
            <w:sdt>
              <w:sdtPr>
                <w:rPr>
                  <w:sz w:val="14"/>
                  <w:szCs w:val="14"/>
                </w:rPr>
                <w:alias w:val="G03.S2.script5.authorship"/>
                <w:tag w:val="G03.S2.script5.authorship"/>
                <w:id w:val="1438260607"/>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sidR="0092294E">
                  <w:rPr>
                    <w:sz w:val="14"/>
                    <w:szCs w:val="14"/>
                  </w:rPr>
                  <w:t>Written by us</w:t>
                </w:r>
              </w:sdtContent>
            </w:sdt>
          </w:p>
        </w:tc>
        <w:tc>
          <w:tcPr>
            <w:tcW w:w="1701" w:type="dxa"/>
          </w:tcPr>
          <w:p w14:paraId="406B2268" w14:textId="5DB1D510" w:rsidR="00D076E4" w:rsidRDefault="00000000">
            <w:pPr>
              <w:keepNext/>
            </w:pPr>
            <w:sdt>
              <w:sdtPr>
                <w:rPr>
                  <w:sz w:val="14"/>
                  <w:szCs w:val="14"/>
                </w:rPr>
                <w:alias w:val="G03.S2.script5.author"/>
                <w:tag w:val="G03.S2.script5.author"/>
                <w:id w:val="-691600354"/>
                <w:dropDownList>
                  <w:listItem w:displayText="Select ▾" w:value=""/>
                  <w:listItem w:displayText="C068" w:value="C068"/>
                  <w:listItem w:displayText="C107" w:value="C107"/>
                  <w:listItem w:displayText="C078" w:value="C078"/>
                  <w:listItem w:displayText="C067" w:value="C067"/>
                  <w:listItem w:displayText="Shared" w:value="Shared"/>
                </w:dropDownList>
              </w:sdtPr>
              <w:sdtContent>
                <w:r w:rsidR="0092294E">
                  <w:rPr>
                    <w:sz w:val="14"/>
                    <w:szCs w:val="14"/>
                  </w:rPr>
                  <w:t>C068</w:t>
                </w:r>
              </w:sdtContent>
            </w:sdt>
          </w:p>
        </w:tc>
        <w:tc>
          <w:tcPr>
            <w:tcW w:w="3515" w:type="dxa"/>
          </w:tcPr>
          <w:p w14:paraId="6913BA08" w14:textId="48813867" w:rsidR="00D076E4" w:rsidRPr="00C3065F" w:rsidRDefault="0092294E">
            <w:pPr>
              <w:keepNext/>
              <w:rPr>
                <w:sz w:val="14"/>
                <w:szCs w:val="18"/>
              </w:rPr>
            </w:pPr>
            <w:r w:rsidRPr="00C3065F">
              <w:rPr>
                <w:sz w:val="14"/>
                <w:szCs w:val="18"/>
              </w:rPr>
              <w:t xml:space="preserve">Implements Helbing Social Force equations for 85 crowd agents, </w:t>
            </w:r>
            <w:proofErr w:type="spellStart"/>
            <w:r w:rsidRPr="00C3065F">
              <w:rPr>
                <w:sz w:val="14"/>
                <w:szCs w:val="18"/>
              </w:rPr>
              <w:t>NavMesh</w:t>
            </w:r>
            <w:proofErr w:type="spellEnd"/>
            <w:r w:rsidRPr="00C3065F">
              <w:rPr>
                <w:sz w:val="14"/>
                <w:szCs w:val="18"/>
              </w:rPr>
              <w:t xml:space="preserve"> corner-point smoothing</w:t>
            </w:r>
          </w:p>
        </w:tc>
      </w:tr>
      <w:tr w:rsidR="00D076E4" w:rsidRPr="00C3065F" w14:paraId="7551C8A5" w14:textId="77777777">
        <w:trPr>
          <w:cantSplit/>
          <w:jc w:val="center"/>
        </w:trPr>
        <w:tc>
          <w:tcPr>
            <w:tcW w:w="3175" w:type="dxa"/>
          </w:tcPr>
          <w:p w14:paraId="61A33474" w14:textId="098891F7" w:rsidR="00D076E4" w:rsidRDefault="00000000">
            <w:sdt>
              <w:sdtPr>
                <w:rPr>
                  <w:sz w:val="14"/>
                  <w:szCs w:val="14"/>
                </w:rPr>
                <w:alias w:val="G03.S2.script6.name"/>
                <w:tag w:val="G03.S2.script6.name"/>
                <w:id w:val="970704610"/>
                <w:text/>
              </w:sdtPr>
              <w:sdtContent>
                <w:proofErr w:type="spellStart"/>
                <w:r w:rsidR="0092294E" w:rsidRPr="0092294E">
                  <w:rPr>
                    <w:sz w:val="14"/>
                    <w:szCs w:val="14"/>
                  </w:rPr>
                  <w:t>HumanFactorsMetricTracker.cs</w:t>
                </w:r>
                <w:proofErr w:type="spellEnd"/>
              </w:sdtContent>
            </w:sdt>
          </w:p>
        </w:tc>
        <w:tc>
          <w:tcPr>
            <w:tcW w:w="1814" w:type="dxa"/>
          </w:tcPr>
          <w:p w14:paraId="4D203988" w14:textId="31A69725" w:rsidR="00D076E4" w:rsidRDefault="00000000">
            <w:sdt>
              <w:sdtPr>
                <w:rPr>
                  <w:sz w:val="14"/>
                  <w:szCs w:val="14"/>
                </w:rPr>
                <w:alias w:val="G03.S2.script6.authorship"/>
                <w:tag w:val="G03.S2.script6.authorship"/>
                <w:id w:val="742300832"/>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sidR="0092294E">
                  <w:rPr>
                    <w:sz w:val="14"/>
                    <w:szCs w:val="14"/>
                  </w:rPr>
                  <w:t>Written by us</w:t>
                </w:r>
              </w:sdtContent>
            </w:sdt>
          </w:p>
        </w:tc>
        <w:tc>
          <w:tcPr>
            <w:tcW w:w="1701" w:type="dxa"/>
          </w:tcPr>
          <w:p w14:paraId="684BE5C1" w14:textId="4F0E9030" w:rsidR="00D076E4" w:rsidRDefault="00000000">
            <w:sdt>
              <w:sdtPr>
                <w:rPr>
                  <w:sz w:val="14"/>
                  <w:szCs w:val="14"/>
                </w:rPr>
                <w:alias w:val="G03.S2.script6.author"/>
                <w:tag w:val="G03.S2.script6.author"/>
                <w:id w:val="284319028"/>
                <w:dropDownList>
                  <w:listItem w:displayText="Select ▾" w:value=""/>
                  <w:listItem w:displayText="C068" w:value="C068"/>
                  <w:listItem w:displayText="C107" w:value="C107"/>
                  <w:listItem w:displayText="C078" w:value="C078"/>
                  <w:listItem w:displayText="C067" w:value="C067"/>
                  <w:listItem w:displayText="Shared" w:value="Shared"/>
                </w:dropDownList>
              </w:sdtPr>
              <w:sdtContent>
                <w:r w:rsidR="0092294E">
                  <w:rPr>
                    <w:sz w:val="14"/>
                    <w:szCs w:val="14"/>
                  </w:rPr>
                  <w:t>C078</w:t>
                </w:r>
              </w:sdtContent>
            </w:sdt>
          </w:p>
        </w:tc>
        <w:tc>
          <w:tcPr>
            <w:tcW w:w="3515" w:type="dxa"/>
          </w:tcPr>
          <w:p w14:paraId="42BA04AA" w14:textId="4C2AEB9B" w:rsidR="00D076E4" w:rsidRPr="00C3065F" w:rsidRDefault="0092294E">
            <w:pPr>
              <w:rPr>
                <w:sz w:val="14"/>
                <w:szCs w:val="18"/>
              </w:rPr>
            </w:pPr>
            <w:proofErr w:type="gramStart"/>
            <w:r w:rsidRPr="00C3065F">
              <w:rPr>
                <w:sz w:val="14"/>
                <w:szCs w:val="18"/>
              </w:rPr>
              <w:t>Tracks</w:t>
            </w:r>
            <w:proofErr w:type="gramEnd"/>
            <w:r w:rsidRPr="00C3065F">
              <w:rPr>
                <w:sz w:val="14"/>
                <w:szCs w:val="18"/>
              </w:rPr>
              <w:t xml:space="preserve"> reaction latency, route deviations, gaze fixation, generates NASA-TLX scorecard</w:t>
            </w:r>
          </w:p>
        </w:tc>
      </w:tr>
    </w:tbl>
    <w:p w14:paraId="5D8B4871" w14:textId="77777777" w:rsidR="00D076E4" w:rsidRDefault="00D076E4">
      <w:pPr>
        <w:spacing w:after="40"/>
      </w:pPr>
    </w:p>
    <w:p w14:paraId="43670379" w14:textId="77777777" w:rsidR="00D076E4" w:rsidRDefault="00000000">
      <w:pPr>
        <w:keepNext/>
        <w:spacing w:after="20"/>
      </w:pPr>
      <w:r>
        <w:rPr>
          <w:sz w:val="17"/>
        </w:rPr>
        <w:t>2.2 Key code snippet (≤ 25 lines) that implements your state machine or main equation:</w:t>
      </w:r>
    </w:p>
    <w:tbl>
      <w:tblPr>
        <w:tblStyle w:val="TableGrid"/>
        <w:tblW w:w="10205" w:type="dxa"/>
        <w:jc w:val="center"/>
        <w:tblLayout w:type="fixed"/>
        <w:tblLook w:val="04A0" w:firstRow="1" w:lastRow="0" w:firstColumn="1" w:lastColumn="0" w:noHBand="0" w:noVBand="1"/>
      </w:tblPr>
      <w:tblGrid>
        <w:gridCol w:w="10205"/>
      </w:tblGrid>
      <w:tr w:rsidR="00D076E4" w14:paraId="43D298C6" w14:textId="77777777" w:rsidTr="0092294E">
        <w:trPr>
          <w:cantSplit/>
          <w:trHeight w:hRule="exact" w:val="4642"/>
          <w:jc w:val="center"/>
        </w:trPr>
        <w:tc>
          <w:tcPr>
            <w:tcW w:w="10205" w:type="dxa"/>
          </w:tcPr>
          <w:p w14:paraId="0010F5EC" w14:textId="77777777" w:rsidR="0092294E" w:rsidRPr="0092294E" w:rsidRDefault="0092294E" w:rsidP="0092294E">
            <w:pPr>
              <w:rPr>
                <w:i/>
                <w:color w:val="595959"/>
                <w:sz w:val="15"/>
              </w:rPr>
            </w:pPr>
            <w:r w:rsidRPr="0092294E">
              <w:rPr>
                <w:i/>
                <w:color w:val="595959"/>
                <w:sz w:val="15"/>
              </w:rPr>
              <w:t xml:space="preserve">// File: </w:t>
            </w:r>
            <w:proofErr w:type="spellStart"/>
            <w:proofErr w:type="gramStart"/>
            <w:r w:rsidRPr="0092294E">
              <w:rPr>
                <w:i/>
                <w:color w:val="595959"/>
                <w:sz w:val="15"/>
              </w:rPr>
              <w:t>EvacuationEgressManager.cs</w:t>
            </w:r>
            <w:proofErr w:type="spellEnd"/>
            <w:r w:rsidRPr="0092294E">
              <w:rPr>
                <w:i/>
                <w:color w:val="595959"/>
                <w:sz w:val="15"/>
              </w:rPr>
              <w:t xml:space="preserve">  Lines</w:t>
            </w:r>
            <w:proofErr w:type="gramEnd"/>
            <w:r w:rsidRPr="0092294E">
              <w:rPr>
                <w:i/>
                <w:color w:val="595959"/>
                <w:sz w:val="15"/>
              </w:rPr>
              <w:t>: 42–65</w:t>
            </w:r>
          </w:p>
          <w:p w14:paraId="25B7168F" w14:textId="77777777" w:rsidR="0092294E" w:rsidRPr="0092294E" w:rsidRDefault="0092294E" w:rsidP="0092294E">
            <w:pPr>
              <w:rPr>
                <w:i/>
                <w:color w:val="595959"/>
                <w:sz w:val="15"/>
              </w:rPr>
            </w:pPr>
            <w:r w:rsidRPr="0092294E">
              <w:rPr>
                <w:i/>
                <w:color w:val="595959"/>
                <w:sz w:val="15"/>
              </w:rPr>
              <w:t xml:space="preserve">public </w:t>
            </w:r>
            <w:proofErr w:type="spellStart"/>
            <w:r w:rsidRPr="0092294E">
              <w:rPr>
                <w:i/>
                <w:color w:val="595959"/>
                <w:sz w:val="15"/>
              </w:rPr>
              <w:t>enum</w:t>
            </w:r>
            <w:proofErr w:type="spellEnd"/>
            <w:r w:rsidRPr="0092294E">
              <w:rPr>
                <w:i/>
                <w:color w:val="595959"/>
                <w:sz w:val="15"/>
              </w:rPr>
              <w:t xml:space="preserve"> </w:t>
            </w:r>
            <w:proofErr w:type="spellStart"/>
            <w:r w:rsidRPr="0092294E">
              <w:rPr>
                <w:i/>
                <w:color w:val="595959"/>
                <w:sz w:val="15"/>
              </w:rPr>
              <w:t>DrillState</w:t>
            </w:r>
            <w:proofErr w:type="spellEnd"/>
            <w:r w:rsidRPr="0092294E">
              <w:rPr>
                <w:i/>
                <w:color w:val="595959"/>
                <w:sz w:val="15"/>
              </w:rPr>
              <w:t xml:space="preserve"> </w:t>
            </w:r>
            <w:proofErr w:type="gramStart"/>
            <w:r w:rsidRPr="0092294E">
              <w:rPr>
                <w:i/>
                <w:color w:val="595959"/>
                <w:sz w:val="15"/>
              </w:rPr>
              <w:t>{ Normal</w:t>
            </w:r>
            <w:proofErr w:type="gramEnd"/>
            <w:r w:rsidRPr="0092294E">
              <w:rPr>
                <w:i/>
                <w:color w:val="595959"/>
                <w:sz w:val="15"/>
              </w:rPr>
              <w:t xml:space="preserve">, Alarm, Evacuating, </w:t>
            </w:r>
            <w:proofErr w:type="spellStart"/>
            <w:proofErr w:type="gramStart"/>
            <w:r w:rsidRPr="0092294E">
              <w:rPr>
                <w:i/>
                <w:color w:val="595959"/>
                <w:sz w:val="15"/>
              </w:rPr>
              <w:t>AllClear</w:t>
            </w:r>
            <w:proofErr w:type="spellEnd"/>
            <w:r w:rsidRPr="0092294E">
              <w:rPr>
                <w:i/>
                <w:color w:val="595959"/>
                <w:sz w:val="15"/>
              </w:rPr>
              <w:t xml:space="preserve"> }</w:t>
            </w:r>
            <w:proofErr w:type="gramEnd"/>
          </w:p>
          <w:p w14:paraId="7BE92BC9" w14:textId="77777777" w:rsidR="0092294E" w:rsidRPr="0092294E" w:rsidRDefault="0092294E" w:rsidP="0092294E">
            <w:pPr>
              <w:rPr>
                <w:i/>
                <w:color w:val="595959"/>
                <w:sz w:val="15"/>
              </w:rPr>
            </w:pPr>
          </w:p>
          <w:p w14:paraId="3B41C291" w14:textId="77777777" w:rsidR="0092294E" w:rsidRPr="0092294E" w:rsidRDefault="0092294E" w:rsidP="0092294E">
            <w:pPr>
              <w:rPr>
                <w:i/>
                <w:color w:val="595959"/>
                <w:sz w:val="15"/>
              </w:rPr>
            </w:pPr>
            <w:r w:rsidRPr="0092294E">
              <w:rPr>
                <w:i/>
                <w:color w:val="595959"/>
                <w:sz w:val="15"/>
              </w:rPr>
              <w:t xml:space="preserve">private void </w:t>
            </w:r>
            <w:proofErr w:type="spellStart"/>
            <w:proofErr w:type="gramStart"/>
            <w:r w:rsidRPr="0092294E">
              <w:rPr>
                <w:i/>
                <w:color w:val="595959"/>
                <w:sz w:val="15"/>
              </w:rPr>
              <w:t>UpdateDrillState</w:t>
            </w:r>
            <w:proofErr w:type="spellEnd"/>
            <w:r w:rsidRPr="0092294E">
              <w:rPr>
                <w:i/>
                <w:color w:val="595959"/>
                <w:sz w:val="15"/>
              </w:rPr>
              <w:t>(</w:t>
            </w:r>
            <w:proofErr w:type="spellStart"/>
            <w:proofErr w:type="gramEnd"/>
            <w:r w:rsidRPr="0092294E">
              <w:rPr>
                <w:i/>
                <w:color w:val="595959"/>
                <w:sz w:val="15"/>
              </w:rPr>
              <w:t>DrillState</w:t>
            </w:r>
            <w:proofErr w:type="spellEnd"/>
            <w:r w:rsidRPr="0092294E">
              <w:rPr>
                <w:i/>
                <w:color w:val="595959"/>
                <w:sz w:val="15"/>
              </w:rPr>
              <w:t xml:space="preserve"> </w:t>
            </w:r>
            <w:proofErr w:type="spellStart"/>
            <w:r w:rsidRPr="0092294E">
              <w:rPr>
                <w:i/>
                <w:color w:val="595959"/>
                <w:sz w:val="15"/>
              </w:rPr>
              <w:t>newState</w:t>
            </w:r>
            <w:proofErr w:type="spellEnd"/>
            <w:r w:rsidRPr="0092294E">
              <w:rPr>
                <w:i/>
                <w:color w:val="595959"/>
                <w:sz w:val="15"/>
              </w:rPr>
              <w:t>) {</w:t>
            </w:r>
          </w:p>
          <w:p w14:paraId="64D21AF3" w14:textId="77777777" w:rsidR="0092294E" w:rsidRPr="0092294E" w:rsidRDefault="0092294E" w:rsidP="0092294E">
            <w:pPr>
              <w:rPr>
                <w:i/>
                <w:color w:val="595959"/>
                <w:sz w:val="15"/>
              </w:rPr>
            </w:pPr>
            <w:r w:rsidRPr="0092294E">
              <w:rPr>
                <w:i/>
                <w:color w:val="595959"/>
                <w:sz w:val="15"/>
              </w:rPr>
              <w:t xml:space="preserve">    </w:t>
            </w:r>
            <w:proofErr w:type="spellStart"/>
            <w:r w:rsidRPr="0092294E">
              <w:rPr>
                <w:i/>
                <w:color w:val="595959"/>
                <w:sz w:val="15"/>
              </w:rPr>
              <w:t>currentState</w:t>
            </w:r>
            <w:proofErr w:type="spellEnd"/>
            <w:r w:rsidRPr="0092294E">
              <w:rPr>
                <w:i/>
                <w:color w:val="595959"/>
                <w:sz w:val="15"/>
              </w:rPr>
              <w:t xml:space="preserve"> = </w:t>
            </w:r>
            <w:proofErr w:type="spellStart"/>
            <w:r w:rsidRPr="0092294E">
              <w:rPr>
                <w:i/>
                <w:color w:val="595959"/>
                <w:sz w:val="15"/>
              </w:rPr>
              <w:t>newState</w:t>
            </w:r>
            <w:proofErr w:type="spellEnd"/>
            <w:r w:rsidRPr="0092294E">
              <w:rPr>
                <w:i/>
                <w:color w:val="595959"/>
                <w:sz w:val="15"/>
              </w:rPr>
              <w:t>;</w:t>
            </w:r>
          </w:p>
          <w:p w14:paraId="6B60DA28" w14:textId="77777777" w:rsidR="0092294E" w:rsidRPr="0092294E" w:rsidRDefault="0092294E" w:rsidP="0092294E">
            <w:pPr>
              <w:rPr>
                <w:i/>
                <w:color w:val="595959"/>
                <w:sz w:val="15"/>
              </w:rPr>
            </w:pPr>
            <w:r w:rsidRPr="0092294E">
              <w:rPr>
                <w:i/>
                <w:color w:val="595959"/>
                <w:sz w:val="15"/>
              </w:rPr>
              <w:t xml:space="preserve">    switch (</w:t>
            </w:r>
            <w:proofErr w:type="spellStart"/>
            <w:r w:rsidRPr="0092294E">
              <w:rPr>
                <w:i/>
                <w:color w:val="595959"/>
                <w:sz w:val="15"/>
              </w:rPr>
              <w:t>newState</w:t>
            </w:r>
            <w:proofErr w:type="spellEnd"/>
            <w:r w:rsidRPr="0092294E">
              <w:rPr>
                <w:i/>
                <w:color w:val="595959"/>
                <w:sz w:val="15"/>
              </w:rPr>
              <w:t>) {</w:t>
            </w:r>
          </w:p>
          <w:p w14:paraId="7D9E105C" w14:textId="77777777" w:rsidR="0092294E" w:rsidRPr="0092294E" w:rsidRDefault="0092294E" w:rsidP="0092294E">
            <w:pPr>
              <w:rPr>
                <w:i/>
                <w:color w:val="595959"/>
                <w:sz w:val="15"/>
              </w:rPr>
            </w:pPr>
            <w:r w:rsidRPr="0092294E">
              <w:rPr>
                <w:i/>
                <w:color w:val="595959"/>
                <w:sz w:val="15"/>
              </w:rPr>
              <w:t xml:space="preserve">        case </w:t>
            </w:r>
            <w:proofErr w:type="spellStart"/>
            <w:r w:rsidRPr="0092294E">
              <w:rPr>
                <w:i/>
                <w:color w:val="595959"/>
                <w:sz w:val="15"/>
              </w:rPr>
              <w:t>DrillState.Alarm</w:t>
            </w:r>
            <w:proofErr w:type="spellEnd"/>
            <w:r w:rsidRPr="0092294E">
              <w:rPr>
                <w:i/>
                <w:color w:val="595959"/>
                <w:sz w:val="15"/>
              </w:rPr>
              <w:t>:</w:t>
            </w:r>
          </w:p>
          <w:p w14:paraId="33E6A5EA" w14:textId="77777777" w:rsidR="0092294E" w:rsidRPr="0092294E" w:rsidRDefault="0092294E" w:rsidP="0092294E">
            <w:pPr>
              <w:rPr>
                <w:i/>
                <w:color w:val="595959"/>
                <w:sz w:val="15"/>
              </w:rPr>
            </w:pPr>
            <w:r w:rsidRPr="0092294E">
              <w:rPr>
                <w:i/>
                <w:color w:val="595959"/>
                <w:sz w:val="15"/>
              </w:rPr>
              <w:t xml:space="preserve">            </w:t>
            </w:r>
            <w:proofErr w:type="spellStart"/>
            <w:r w:rsidRPr="0092294E">
              <w:rPr>
                <w:i/>
                <w:color w:val="595959"/>
                <w:sz w:val="15"/>
              </w:rPr>
              <w:t>alarmStartTime</w:t>
            </w:r>
            <w:proofErr w:type="spellEnd"/>
            <w:r w:rsidRPr="0092294E">
              <w:rPr>
                <w:i/>
                <w:color w:val="595959"/>
                <w:sz w:val="15"/>
              </w:rPr>
              <w:t xml:space="preserve"> = </w:t>
            </w:r>
            <w:proofErr w:type="spellStart"/>
            <w:r w:rsidRPr="0092294E">
              <w:rPr>
                <w:i/>
                <w:color w:val="595959"/>
                <w:sz w:val="15"/>
              </w:rPr>
              <w:t>Time.time</w:t>
            </w:r>
            <w:proofErr w:type="spellEnd"/>
            <w:r w:rsidRPr="0092294E">
              <w:rPr>
                <w:i/>
                <w:color w:val="595959"/>
                <w:sz w:val="15"/>
              </w:rPr>
              <w:t>;</w:t>
            </w:r>
          </w:p>
          <w:p w14:paraId="3277CBAA" w14:textId="77777777" w:rsidR="0092294E" w:rsidRPr="0092294E" w:rsidRDefault="0092294E" w:rsidP="0092294E">
            <w:pPr>
              <w:rPr>
                <w:i/>
                <w:color w:val="595959"/>
                <w:sz w:val="15"/>
              </w:rPr>
            </w:pPr>
            <w:r w:rsidRPr="0092294E">
              <w:rPr>
                <w:i/>
                <w:color w:val="595959"/>
                <w:sz w:val="15"/>
              </w:rPr>
              <w:t xml:space="preserve">            </w:t>
            </w:r>
            <w:proofErr w:type="spellStart"/>
            <w:proofErr w:type="gramStart"/>
            <w:r w:rsidRPr="0092294E">
              <w:rPr>
                <w:i/>
                <w:color w:val="595959"/>
                <w:sz w:val="15"/>
              </w:rPr>
              <w:t>TriggerMultiModalAlarm</w:t>
            </w:r>
            <w:proofErr w:type="spellEnd"/>
            <w:r w:rsidRPr="0092294E">
              <w:rPr>
                <w:i/>
                <w:color w:val="595959"/>
                <w:sz w:val="15"/>
              </w:rPr>
              <w:t xml:space="preserve">();   </w:t>
            </w:r>
            <w:proofErr w:type="gramEnd"/>
            <w:r w:rsidRPr="0092294E">
              <w:rPr>
                <w:i/>
                <w:color w:val="595959"/>
                <w:sz w:val="15"/>
              </w:rPr>
              <w:t xml:space="preserve">      // siren + strobes</w:t>
            </w:r>
          </w:p>
          <w:p w14:paraId="38CD0170" w14:textId="77777777" w:rsidR="0092294E" w:rsidRPr="0092294E" w:rsidRDefault="0092294E" w:rsidP="0092294E">
            <w:pPr>
              <w:rPr>
                <w:i/>
                <w:color w:val="595959"/>
                <w:sz w:val="15"/>
              </w:rPr>
            </w:pPr>
            <w:r w:rsidRPr="0092294E">
              <w:rPr>
                <w:i/>
                <w:color w:val="595959"/>
                <w:sz w:val="15"/>
              </w:rPr>
              <w:t xml:space="preserve">            </w:t>
            </w:r>
            <w:proofErr w:type="spellStart"/>
            <w:proofErr w:type="gramStart"/>
            <w:r w:rsidRPr="0092294E">
              <w:rPr>
                <w:i/>
                <w:color w:val="595959"/>
                <w:sz w:val="15"/>
              </w:rPr>
              <w:t>NotifyAllMarshalClients</w:t>
            </w:r>
            <w:proofErr w:type="spellEnd"/>
            <w:r w:rsidRPr="0092294E">
              <w:rPr>
                <w:i/>
                <w:color w:val="595959"/>
                <w:sz w:val="15"/>
              </w:rPr>
              <w:t xml:space="preserve">();   </w:t>
            </w:r>
            <w:proofErr w:type="gramEnd"/>
            <w:r w:rsidRPr="0092294E">
              <w:rPr>
                <w:i/>
                <w:color w:val="595959"/>
                <w:sz w:val="15"/>
              </w:rPr>
              <w:t xml:space="preserve">     // NGO RPC broadcast</w:t>
            </w:r>
          </w:p>
          <w:p w14:paraId="2BBD06DF" w14:textId="77777777" w:rsidR="0092294E" w:rsidRPr="0092294E" w:rsidRDefault="0092294E" w:rsidP="0092294E">
            <w:pPr>
              <w:rPr>
                <w:i/>
                <w:color w:val="595959"/>
                <w:sz w:val="15"/>
              </w:rPr>
            </w:pPr>
            <w:r w:rsidRPr="0092294E">
              <w:rPr>
                <w:i/>
                <w:color w:val="595959"/>
                <w:sz w:val="15"/>
              </w:rPr>
              <w:t xml:space="preserve">            break;</w:t>
            </w:r>
          </w:p>
          <w:p w14:paraId="0DBD630B" w14:textId="77777777" w:rsidR="0092294E" w:rsidRPr="0092294E" w:rsidRDefault="0092294E" w:rsidP="0092294E">
            <w:pPr>
              <w:rPr>
                <w:i/>
                <w:color w:val="595959"/>
                <w:sz w:val="15"/>
              </w:rPr>
            </w:pPr>
            <w:r w:rsidRPr="0092294E">
              <w:rPr>
                <w:i/>
                <w:color w:val="595959"/>
                <w:sz w:val="15"/>
              </w:rPr>
              <w:t xml:space="preserve">        case </w:t>
            </w:r>
            <w:proofErr w:type="spellStart"/>
            <w:r w:rsidRPr="0092294E">
              <w:rPr>
                <w:i/>
                <w:color w:val="595959"/>
                <w:sz w:val="15"/>
              </w:rPr>
              <w:t>DrillState.Evacuating</w:t>
            </w:r>
            <w:proofErr w:type="spellEnd"/>
            <w:r w:rsidRPr="0092294E">
              <w:rPr>
                <w:i/>
                <w:color w:val="595959"/>
                <w:sz w:val="15"/>
              </w:rPr>
              <w:t>:</w:t>
            </w:r>
          </w:p>
          <w:p w14:paraId="358D6228" w14:textId="77777777" w:rsidR="0092294E" w:rsidRPr="0092294E" w:rsidRDefault="0092294E" w:rsidP="0092294E">
            <w:pPr>
              <w:rPr>
                <w:i/>
                <w:color w:val="595959"/>
                <w:sz w:val="15"/>
              </w:rPr>
            </w:pPr>
            <w:r w:rsidRPr="0092294E">
              <w:rPr>
                <w:i/>
                <w:color w:val="595959"/>
                <w:sz w:val="15"/>
              </w:rPr>
              <w:t xml:space="preserve">            foreach (var door in </w:t>
            </w:r>
            <w:proofErr w:type="spellStart"/>
            <w:r w:rsidRPr="0092294E">
              <w:rPr>
                <w:i/>
                <w:color w:val="595959"/>
                <w:sz w:val="15"/>
              </w:rPr>
              <w:t>staircaseDoors</w:t>
            </w:r>
            <w:proofErr w:type="spellEnd"/>
            <w:r w:rsidRPr="0092294E">
              <w:rPr>
                <w:i/>
                <w:color w:val="595959"/>
                <w:sz w:val="15"/>
              </w:rPr>
              <w:t>)</w:t>
            </w:r>
          </w:p>
          <w:p w14:paraId="0BFB651D" w14:textId="77777777" w:rsidR="0092294E" w:rsidRPr="0092294E" w:rsidRDefault="0092294E" w:rsidP="0092294E">
            <w:pPr>
              <w:rPr>
                <w:i/>
                <w:color w:val="595959"/>
                <w:sz w:val="15"/>
              </w:rPr>
            </w:pPr>
            <w:r w:rsidRPr="0092294E">
              <w:rPr>
                <w:i/>
                <w:color w:val="595959"/>
                <w:sz w:val="15"/>
              </w:rPr>
              <w:t xml:space="preserve">                </w:t>
            </w:r>
            <w:proofErr w:type="spellStart"/>
            <w:proofErr w:type="gramStart"/>
            <w:r w:rsidRPr="0092294E">
              <w:rPr>
                <w:i/>
                <w:color w:val="595959"/>
                <w:sz w:val="15"/>
              </w:rPr>
              <w:t>door.SetPassable</w:t>
            </w:r>
            <w:proofErr w:type="spellEnd"/>
            <w:proofErr w:type="gramEnd"/>
            <w:r w:rsidRPr="0092294E">
              <w:rPr>
                <w:i/>
                <w:color w:val="595959"/>
                <w:sz w:val="15"/>
              </w:rPr>
              <w:t>(true);</w:t>
            </w:r>
          </w:p>
          <w:p w14:paraId="4662AF13" w14:textId="77777777" w:rsidR="0092294E" w:rsidRPr="0092294E" w:rsidRDefault="0092294E" w:rsidP="0092294E">
            <w:pPr>
              <w:rPr>
                <w:i/>
                <w:color w:val="595959"/>
                <w:sz w:val="15"/>
              </w:rPr>
            </w:pPr>
            <w:r w:rsidRPr="0092294E">
              <w:rPr>
                <w:i/>
                <w:color w:val="595959"/>
                <w:sz w:val="15"/>
              </w:rPr>
              <w:t xml:space="preserve">            </w:t>
            </w:r>
            <w:proofErr w:type="spellStart"/>
            <w:r w:rsidRPr="0092294E">
              <w:rPr>
                <w:i/>
                <w:color w:val="595959"/>
                <w:sz w:val="15"/>
              </w:rPr>
              <w:t>crowdManager.BeginEgress</w:t>
            </w:r>
            <w:proofErr w:type="spellEnd"/>
            <w:r w:rsidRPr="0092294E">
              <w:rPr>
                <w:i/>
                <w:color w:val="595959"/>
                <w:sz w:val="15"/>
              </w:rPr>
              <w:t>(</w:t>
            </w:r>
            <w:proofErr w:type="gramStart"/>
            <w:r w:rsidRPr="0092294E">
              <w:rPr>
                <w:i/>
                <w:color w:val="595959"/>
                <w:sz w:val="15"/>
              </w:rPr>
              <w:t xml:space="preserve">);   </w:t>
            </w:r>
            <w:proofErr w:type="gramEnd"/>
            <w:r w:rsidRPr="0092294E">
              <w:rPr>
                <w:i/>
                <w:color w:val="595959"/>
                <w:sz w:val="15"/>
              </w:rPr>
              <w:t xml:space="preserve">    // release agents</w:t>
            </w:r>
          </w:p>
          <w:p w14:paraId="52E345D1" w14:textId="77777777" w:rsidR="0092294E" w:rsidRPr="0092294E" w:rsidRDefault="0092294E" w:rsidP="0092294E">
            <w:pPr>
              <w:rPr>
                <w:i/>
                <w:color w:val="595959"/>
                <w:sz w:val="15"/>
              </w:rPr>
            </w:pPr>
            <w:r w:rsidRPr="0092294E">
              <w:rPr>
                <w:i/>
                <w:color w:val="595959"/>
                <w:sz w:val="15"/>
              </w:rPr>
              <w:t xml:space="preserve">            </w:t>
            </w:r>
            <w:proofErr w:type="spellStart"/>
            <w:r w:rsidRPr="0092294E">
              <w:rPr>
                <w:i/>
                <w:color w:val="595959"/>
                <w:sz w:val="15"/>
              </w:rPr>
              <w:t>telemetryLogger.StartRecording</w:t>
            </w:r>
            <w:proofErr w:type="spellEnd"/>
            <w:r w:rsidRPr="0092294E">
              <w:rPr>
                <w:i/>
                <w:color w:val="595959"/>
                <w:sz w:val="15"/>
              </w:rPr>
              <w:t>(); // 90 Hz CSV stream</w:t>
            </w:r>
          </w:p>
          <w:p w14:paraId="73FA3B90" w14:textId="77777777" w:rsidR="0092294E" w:rsidRPr="0092294E" w:rsidRDefault="0092294E" w:rsidP="0092294E">
            <w:pPr>
              <w:rPr>
                <w:i/>
                <w:color w:val="595959"/>
                <w:sz w:val="15"/>
              </w:rPr>
            </w:pPr>
            <w:r w:rsidRPr="0092294E">
              <w:rPr>
                <w:i/>
                <w:color w:val="595959"/>
                <w:sz w:val="15"/>
              </w:rPr>
              <w:t xml:space="preserve">            break;</w:t>
            </w:r>
          </w:p>
          <w:p w14:paraId="61CBFEF1" w14:textId="77777777" w:rsidR="0092294E" w:rsidRPr="0092294E" w:rsidRDefault="0092294E" w:rsidP="0092294E">
            <w:pPr>
              <w:rPr>
                <w:i/>
                <w:color w:val="595959"/>
                <w:sz w:val="15"/>
              </w:rPr>
            </w:pPr>
            <w:r w:rsidRPr="0092294E">
              <w:rPr>
                <w:i/>
                <w:color w:val="595959"/>
                <w:sz w:val="15"/>
              </w:rPr>
              <w:t xml:space="preserve">        case </w:t>
            </w:r>
            <w:proofErr w:type="spellStart"/>
            <w:r w:rsidRPr="0092294E">
              <w:rPr>
                <w:i/>
                <w:color w:val="595959"/>
                <w:sz w:val="15"/>
              </w:rPr>
              <w:t>DrillState.AllClear</w:t>
            </w:r>
            <w:proofErr w:type="spellEnd"/>
            <w:r w:rsidRPr="0092294E">
              <w:rPr>
                <w:i/>
                <w:color w:val="595959"/>
                <w:sz w:val="15"/>
              </w:rPr>
              <w:t>:</w:t>
            </w:r>
          </w:p>
          <w:p w14:paraId="6A0058A9" w14:textId="77777777" w:rsidR="0092294E" w:rsidRPr="0092294E" w:rsidRDefault="0092294E" w:rsidP="0092294E">
            <w:pPr>
              <w:rPr>
                <w:i/>
                <w:color w:val="595959"/>
                <w:sz w:val="15"/>
              </w:rPr>
            </w:pPr>
            <w:r w:rsidRPr="0092294E">
              <w:rPr>
                <w:i/>
                <w:color w:val="595959"/>
                <w:sz w:val="15"/>
              </w:rPr>
              <w:t xml:space="preserve">            float </w:t>
            </w:r>
            <w:proofErr w:type="spellStart"/>
            <w:r w:rsidRPr="0092294E">
              <w:rPr>
                <w:i/>
                <w:color w:val="595959"/>
                <w:sz w:val="15"/>
              </w:rPr>
              <w:t>ect</w:t>
            </w:r>
            <w:proofErr w:type="spellEnd"/>
            <w:r w:rsidRPr="0092294E">
              <w:rPr>
                <w:i/>
                <w:color w:val="595959"/>
                <w:sz w:val="15"/>
              </w:rPr>
              <w:t xml:space="preserve"> = </w:t>
            </w:r>
            <w:proofErr w:type="spellStart"/>
            <w:r w:rsidRPr="0092294E">
              <w:rPr>
                <w:i/>
                <w:color w:val="595959"/>
                <w:sz w:val="15"/>
              </w:rPr>
              <w:t>Time.time</w:t>
            </w:r>
            <w:proofErr w:type="spellEnd"/>
            <w:r w:rsidRPr="0092294E">
              <w:rPr>
                <w:i/>
                <w:color w:val="595959"/>
                <w:sz w:val="15"/>
              </w:rPr>
              <w:t xml:space="preserve"> - </w:t>
            </w:r>
            <w:proofErr w:type="spellStart"/>
            <w:r w:rsidRPr="0092294E">
              <w:rPr>
                <w:i/>
                <w:color w:val="595959"/>
                <w:sz w:val="15"/>
              </w:rPr>
              <w:t>alarmStartTime</w:t>
            </w:r>
            <w:proofErr w:type="spellEnd"/>
            <w:r w:rsidRPr="0092294E">
              <w:rPr>
                <w:i/>
                <w:color w:val="595959"/>
                <w:sz w:val="15"/>
              </w:rPr>
              <w:t>;</w:t>
            </w:r>
          </w:p>
          <w:p w14:paraId="2A5647ED" w14:textId="77777777" w:rsidR="0092294E" w:rsidRPr="0092294E" w:rsidRDefault="0092294E" w:rsidP="0092294E">
            <w:pPr>
              <w:rPr>
                <w:i/>
                <w:color w:val="595959"/>
                <w:sz w:val="15"/>
              </w:rPr>
            </w:pPr>
            <w:r w:rsidRPr="0092294E">
              <w:rPr>
                <w:i/>
                <w:color w:val="595959"/>
                <w:sz w:val="15"/>
              </w:rPr>
              <w:t xml:space="preserve">            </w:t>
            </w:r>
            <w:proofErr w:type="spellStart"/>
            <w:r w:rsidRPr="0092294E">
              <w:rPr>
                <w:i/>
                <w:color w:val="595959"/>
                <w:sz w:val="15"/>
              </w:rPr>
              <w:t>telemetryLogger.LogECT</w:t>
            </w:r>
            <w:proofErr w:type="spellEnd"/>
            <w:r w:rsidRPr="0092294E">
              <w:rPr>
                <w:i/>
                <w:color w:val="595959"/>
                <w:sz w:val="15"/>
              </w:rPr>
              <w:t>(</w:t>
            </w:r>
            <w:proofErr w:type="spellStart"/>
            <w:r w:rsidRPr="0092294E">
              <w:rPr>
                <w:i/>
                <w:color w:val="595959"/>
                <w:sz w:val="15"/>
              </w:rPr>
              <w:t>ect</w:t>
            </w:r>
            <w:proofErr w:type="spellEnd"/>
            <w:r w:rsidRPr="0092294E">
              <w:rPr>
                <w:i/>
                <w:color w:val="595959"/>
                <w:sz w:val="15"/>
              </w:rPr>
              <w:t>);</w:t>
            </w:r>
          </w:p>
          <w:p w14:paraId="4B122497" w14:textId="77777777" w:rsidR="0092294E" w:rsidRPr="0092294E" w:rsidRDefault="0092294E" w:rsidP="0092294E">
            <w:pPr>
              <w:rPr>
                <w:i/>
                <w:color w:val="595959"/>
                <w:sz w:val="15"/>
              </w:rPr>
            </w:pPr>
            <w:r w:rsidRPr="0092294E">
              <w:rPr>
                <w:i/>
                <w:color w:val="595959"/>
                <w:sz w:val="15"/>
              </w:rPr>
              <w:t xml:space="preserve">            </w:t>
            </w:r>
            <w:proofErr w:type="spellStart"/>
            <w:r w:rsidRPr="0092294E">
              <w:rPr>
                <w:i/>
                <w:color w:val="595959"/>
                <w:sz w:val="15"/>
              </w:rPr>
              <w:t>telemetryLogger.StopAndExport</w:t>
            </w:r>
            <w:proofErr w:type="spellEnd"/>
            <w:r w:rsidRPr="0092294E">
              <w:rPr>
                <w:i/>
                <w:color w:val="595959"/>
                <w:sz w:val="15"/>
              </w:rPr>
              <w:t>();</w:t>
            </w:r>
          </w:p>
          <w:p w14:paraId="1212985D" w14:textId="77777777" w:rsidR="0092294E" w:rsidRPr="0092294E" w:rsidRDefault="0092294E" w:rsidP="0092294E">
            <w:pPr>
              <w:rPr>
                <w:i/>
                <w:color w:val="595959"/>
                <w:sz w:val="15"/>
              </w:rPr>
            </w:pPr>
            <w:r w:rsidRPr="0092294E">
              <w:rPr>
                <w:i/>
                <w:color w:val="595959"/>
                <w:sz w:val="15"/>
              </w:rPr>
              <w:t xml:space="preserve">            break;</w:t>
            </w:r>
          </w:p>
          <w:p w14:paraId="6E6BE3A6" w14:textId="77777777" w:rsidR="0092294E" w:rsidRPr="0092294E" w:rsidRDefault="0092294E" w:rsidP="0092294E">
            <w:pPr>
              <w:rPr>
                <w:i/>
                <w:color w:val="595959"/>
                <w:sz w:val="15"/>
              </w:rPr>
            </w:pPr>
            <w:r w:rsidRPr="0092294E">
              <w:rPr>
                <w:i/>
                <w:color w:val="595959"/>
                <w:sz w:val="15"/>
              </w:rPr>
              <w:t xml:space="preserve">    }</w:t>
            </w:r>
          </w:p>
          <w:p w14:paraId="61FD0C6D" w14:textId="3C095C87" w:rsidR="00D076E4" w:rsidRDefault="0092294E" w:rsidP="0092294E">
            <w:r w:rsidRPr="0092294E">
              <w:rPr>
                <w:i/>
                <w:color w:val="595959"/>
                <w:sz w:val="15"/>
              </w:rPr>
              <w:t>}</w:t>
            </w:r>
          </w:p>
        </w:tc>
      </w:tr>
    </w:tbl>
    <w:p w14:paraId="013BC258" w14:textId="77777777" w:rsidR="00D076E4" w:rsidRDefault="00D076E4">
      <w:pPr>
        <w:spacing w:after="40"/>
      </w:pPr>
    </w:p>
    <w:p w14:paraId="6C9B5859" w14:textId="77777777" w:rsidR="00D076E4" w:rsidRDefault="00000000">
      <w:pPr>
        <w:keepNext/>
        <w:spacing w:after="20"/>
      </w:pPr>
      <w:r>
        <w:rPr>
          <w:sz w:val="17"/>
        </w:rPr>
        <w:t>2.3 Equation derivation and one worked example with your own numbers and units:</w:t>
      </w:r>
    </w:p>
    <w:tbl>
      <w:tblPr>
        <w:tblStyle w:val="TableGrid"/>
        <w:tblW w:w="0" w:type="auto"/>
        <w:jc w:val="center"/>
        <w:tblLayout w:type="fixed"/>
        <w:tblLook w:val="04A0" w:firstRow="1" w:lastRow="0" w:firstColumn="1" w:lastColumn="0" w:noHBand="0" w:noVBand="1"/>
      </w:tblPr>
      <w:tblGrid>
        <w:gridCol w:w="10169"/>
      </w:tblGrid>
      <w:tr w:rsidR="00D076E4" w14:paraId="7728005A" w14:textId="77777777" w:rsidTr="0092294E">
        <w:trPr>
          <w:cantSplit/>
          <w:trHeight w:hRule="exact" w:val="1572"/>
          <w:jc w:val="center"/>
        </w:trPr>
        <w:tc>
          <w:tcPr>
            <w:tcW w:w="10169" w:type="dxa"/>
          </w:tcPr>
          <w:p w14:paraId="2B3CB1EE" w14:textId="77777777" w:rsidR="0092294E" w:rsidRPr="0092294E" w:rsidRDefault="0092294E" w:rsidP="0092294E">
            <w:pPr>
              <w:rPr>
                <w:i/>
                <w:color w:val="595959"/>
                <w:sz w:val="15"/>
                <w:lang w:val="en-IN"/>
              </w:rPr>
            </w:pPr>
            <w:r w:rsidRPr="0092294E">
              <w:rPr>
                <w:i/>
                <w:iCs/>
                <w:color w:val="595959"/>
                <w:sz w:val="15"/>
                <w:lang w:val="en-IN"/>
              </w:rPr>
              <w:t xml:space="preserve">ECT = </w:t>
            </w:r>
            <w:proofErr w:type="spellStart"/>
            <w:r w:rsidRPr="0092294E">
              <w:rPr>
                <w:i/>
                <w:iCs/>
                <w:color w:val="595959"/>
                <w:sz w:val="15"/>
                <w:lang w:val="en-IN"/>
              </w:rPr>
              <w:t>T_detection</w:t>
            </w:r>
            <w:proofErr w:type="spellEnd"/>
            <w:r w:rsidRPr="0092294E">
              <w:rPr>
                <w:i/>
                <w:iCs/>
                <w:color w:val="595959"/>
                <w:sz w:val="15"/>
                <w:lang w:val="en-IN"/>
              </w:rPr>
              <w:t xml:space="preserve"> + </w:t>
            </w:r>
            <w:proofErr w:type="spellStart"/>
            <w:r w:rsidRPr="0092294E">
              <w:rPr>
                <w:i/>
                <w:iCs/>
                <w:color w:val="595959"/>
                <w:sz w:val="15"/>
                <w:lang w:val="en-IN"/>
              </w:rPr>
              <w:t>T_alarm</w:t>
            </w:r>
            <w:proofErr w:type="spellEnd"/>
            <w:r w:rsidRPr="0092294E">
              <w:rPr>
                <w:i/>
                <w:iCs/>
                <w:color w:val="595959"/>
                <w:sz w:val="15"/>
                <w:lang w:val="en-IN"/>
              </w:rPr>
              <w:t xml:space="preserve"> + </w:t>
            </w:r>
            <w:proofErr w:type="spellStart"/>
            <w:r w:rsidRPr="0092294E">
              <w:rPr>
                <w:i/>
                <w:iCs/>
                <w:color w:val="595959"/>
                <w:sz w:val="15"/>
                <w:lang w:val="en-IN"/>
              </w:rPr>
              <w:t>T_response</w:t>
            </w:r>
            <w:proofErr w:type="spellEnd"/>
            <w:r w:rsidRPr="0092294E">
              <w:rPr>
                <w:i/>
                <w:iCs/>
                <w:color w:val="595959"/>
                <w:sz w:val="15"/>
                <w:lang w:val="en-IN"/>
              </w:rPr>
              <w:t xml:space="preserve"> + </w:t>
            </w:r>
            <w:proofErr w:type="spellStart"/>
            <w:r w:rsidRPr="0092294E">
              <w:rPr>
                <w:i/>
                <w:iCs/>
                <w:color w:val="595959"/>
                <w:sz w:val="15"/>
                <w:lang w:val="en-IN"/>
              </w:rPr>
              <w:t>T_movement</w:t>
            </w:r>
            <w:proofErr w:type="spellEnd"/>
          </w:p>
          <w:p w14:paraId="5282B38D" w14:textId="77777777" w:rsidR="0092294E" w:rsidRPr="0092294E" w:rsidRDefault="0092294E" w:rsidP="0092294E">
            <w:pPr>
              <w:rPr>
                <w:i/>
                <w:color w:val="595959"/>
                <w:sz w:val="15"/>
                <w:lang w:val="en-IN"/>
              </w:rPr>
            </w:pPr>
            <w:r w:rsidRPr="0092294E">
              <w:rPr>
                <w:i/>
                <w:iCs/>
                <w:color w:val="595959"/>
                <w:sz w:val="15"/>
                <w:lang w:val="en-IN"/>
              </w:rPr>
              <w:t xml:space="preserve">Symbols: </w:t>
            </w:r>
            <w:proofErr w:type="spellStart"/>
            <w:r w:rsidRPr="0092294E">
              <w:rPr>
                <w:i/>
                <w:iCs/>
                <w:color w:val="595959"/>
                <w:sz w:val="15"/>
                <w:lang w:val="en-IN"/>
              </w:rPr>
              <w:t>T_detection</w:t>
            </w:r>
            <w:proofErr w:type="spellEnd"/>
            <w:r w:rsidRPr="0092294E">
              <w:rPr>
                <w:i/>
                <w:iCs/>
                <w:color w:val="595959"/>
                <w:sz w:val="15"/>
                <w:lang w:val="en-IN"/>
              </w:rPr>
              <w:t xml:space="preserve"> = time from fire ignition to sensor trigger (s); </w:t>
            </w:r>
            <w:proofErr w:type="spellStart"/>
            <w:r w:rsidRPr="0092294E">
              <w:rPr>
                <w:i/>
                <w:iCs/>
                <w:color w:val="595959"/>
                <w:sz w:val="15"/>
                <w:lang w:val="en-IN"/>
              </w:rPr>
              <w:t>T_alarm</w:t>
            </w:r>
            <w:proofErr w:type="spellEnd"/>
            <w:r w:rsidRPr="0092294E">
              <w:rPr>
                <w:i/>
                <w:iCs/>
                <w:color w:val="595959"/>
                <w:sz w:val="15"/>
                <w:lang w:val="en-IN"/>
              </w:rPr>
              <w:t xml:space="preserve"> = alarm propagation delay to all floors (s); </w:t>
            </w:r>
            <w:proofErr w:type="spellStart"/>
            <w:r w:rsidRPr="0092294E">
              <w:rPr>
                <w:i/>
                <w:iCs/>
                <w:color w:val="595959"/>
                <w:sz w:val="15"/>
                <w:lang w:val="en-IN"/>
              </w:rPr>
              <w:t>T_response</w:t>
            </w:r>
            <w:proofErr w:type="spellEnd"/>
            <w:r w:rsidRPr="0092294E">
              <w:rPr>
                <w:i/>
                <w:iCs/>
                <w:color w:val="595959"/>
                <w:sz w:val="15"/>
                <w:lang w:val="en-IN"/>
              </w:rPr>
              <w:t xml:space="preserve"> = pre-movement hesitation of marshals (s); </w:t>
            </w:r>
            <w:proofErr w:type="spellStart"/>
            <w:r w:rsidRPr="0092294E">
              <w:rPr>
                <w:i/>
                <w:iCs/>
                <w:color w:val="595959"/>
                <w:sz w:val="15"/>
                <w:lang w:val="en-IN"/>
              </w:rPr>
              <w:t>T_movement</w:t>
            </w:r>
            <w:proofErr w:type="spellEnd"/>
            <w:r w:rsidRPr="0092294E">
              <w:rPr>
                <w:i/>
                <w:iCs/>
                <w:color w:val="595959"/>
                <w:sz w:val="15"/>
                <w:lang w:val="en-IN"/>
              </w:rPr>
              <w:t xml:space="preserve"> = time for last agent to clear the building (s).</w:t>
            </w:r>
          </w:p>
          <w:p w14:paraId="7B2F1BFC" w14:textId="77777777" w:rsidR="0092294E" w:rsidRPr="0092294E" w:rsidRDefault="0092294E" w:rsidP="0092294E">
            <w:pPr>
              <w:rPr>
                <w:i/>
                <w:color w:val="595959"/>
                <w:sz w:val="15"/>
                <w:lang w:val="en-IN"/>
              </w:rPr>
            </w:pPr>
            <w:r w:rsidRPr="0092294E">
              <w:rPr>
                <w:i/>
                <w:iCs/>
                <w:color w:val="595959"/>
                <w:sz w:val="15"/>
                <w:lang w:val="en-IN"/>
              </w:rPr>
              <w:t xml:space="preserve">Worked example with our simulation values: </w:t>
            </w:r>
            <w:proofErr w:type="spellStart"/>
            <w:r w:rsidRPr="0092294E">
              <w:rPr>
                <w:i/>
                <w:iCs/>
                <w:color w:val="595959"/>
                <w:sz w:val="15"/>
                <w:lang w:val="en-IN"/>
              </w:rPr>
              <w:t>T_detection</w:t>
            </w:r>
            <w:proofErr w:type="spellEnd"/>
            <w:r w:rsidRPr="0092294E">
              <w:rPr>
                <w:i/>
                <w:iCs/>
                <w:color w:val="595959"/>
                <w:sz w:val="15"/>
                <w:lang w:val="en-IN"/>
              </w:rPr>
              <w:t xml:space="preserve"> = 8 s (smoke sensor threshold), </w:t>
            </w:r>
            <w:proofErr w:type="spellStart"/>
            <w:r w:rsidRPr="0092294E">
              <w:rPr>
                <w:i/>
                <w:iCs/>
                <w:color w:val="595959"/>
                <w:sz w:val="15"/>
                <w:lang w:val="en-IN"/>
              </w:rPr>
              <w:t>T_alarm</w:t>
            </w:r>
            <w:proofErr w:type="spellEnd"/>
            <w:r w:rsidRPr="0092294E">
              <w:rPr>
                <w:i/>
                <w:iCs/>
                <w:color w:val="595959"/>
                <w:sz w:val="15"/>
                <w:lang w:val="en-IN"/>
              </w:rPr>
              <w:t xml:space="preserve"> = 1.5 s (NGO RPC round-trip), </w:t>
            </w:r>
            <w:proofErr w:type="spellStart"/>
            <w:r w:rsidRPr="0092294E">
              <w:rPr>
                <w:i/>
                <w:iCs/>
                <w:color w:val="595959"/>
                <w:sz w:val="15"/>
                <w:lang w:val="en-IN"/>
              </w:rPr>
              <w:t>T_response</w:t>
            </w:r>
            <w:proofErr w:type="spellEnd"/>
            <w:r w:rsidRPr="0092294E">
              <w:rPr>
                <w:i/>
                <w:iCs/>
                <w:color w:val="595959"/>
                <w:sz w:val="15"/>
                <w:lang w:val="en-IN"/>
              </w:rPr>
              <w:t xml:space="preserve"> = 34.2 s (Condition A, audio-only) or 7.8 s (Condition B, multimodal), </w:t>
            </w:r>
            <w:proofErr w:type="spellStart"/>
            <w:r w:rsidRPr="0092294E">
              <w:rPr>
                <w:i/>
                <w:iCs/>
                <w:color w:val="595959"/>
                <w:sz w:val="15"/>
                <w:lang w:val="en-IN"/>
              </w:rPr>
              <w:t>T_movement</w:t>
            </w:r>
            <w:proofErr w:type="spellEnd"/>
            <w:r w:rsidRPr="0092294E">
              <w:rPr>
                <w:i/>
                <w:iCs/>
                <w:color w:val="595959"/>
                <w:sz w:val="15"/>
                <w:lang w:val="en-IN"/>
              </w:rPr>
              <w:t xml:space="preserve"> = 198.9 s (uncoordinated baseline). </w:t>
            </w:r>
            <w:proofErr w:type="spellStart"/>
            <w:r w:rsidRPr="0092294E">
              <w:rPr>
                <w:i/>
                <w:iCs/>
                <w:color w:val="595959"/>
                <w:sz w:val="15"/>
                <w:lang w:val="en-IN"/>
              </w:rPr>
              <w:t>ECT_baseline</w:t>
            </w:r>
            <w:proofErr w:type="spellEnd"/>
            <w:r w:rsidRPr="0092294E">
              <w:rPr>
                <w:i/>
                <w:iCs/>
                <w:color w:val="595959"/>
                <w:sz w:val="15"/>
                <w:lang w:val="en-IN"/>
              </w:rPr>
              <w:t xml:space="preserve"> = 8 + 1.5 + 34.2 + 198.9 = 242.6 s. ECT_VR = 8 + 1.5 + 7.8 + 120.9 = 138.2 s. This 43.0% reduction appears in column '</w:t>
            </w:r>
            <w:proofErr w:type="spellStart"/>
            <w:r w:rsidRPr="0092294E">
              <w:rPr>
                <w:i/>
                <w:iCs/>
                <w:color w:val="595959"/>
                <w:sz w:val="15"/>
                <w:lang w:val="en-IN"/>
              </w:rPr>
              <w:t>ect_seconds</w:t>
            </w:r>
            <w:proofErr w:type="spellEnd"/>
            <w:r w:rsidRPr="0092294E">
              <w:rPr>
                <w:i/>
                <w:iCs/>
                <w:color w:val="595959"/>
                <w:sz w:val="15"/>
                <w:lang w:val="en-IN"/>
              </w:rPr>
              <w:t>' of BottleneckTelemetryLogger.csv.</w:t>
            </w:r>
          </w:p>
          <w:p w14:paraId="1E9938E2" w14:textId="1D5D9C2A" w:rsidR="00D076E4" w:rsidRDefault="00D076E4">
            <w:pPr>
              <w:jc w:val="center"/>
            </w:pPr>
          </w:p>
        </w:tc>
      </w:tr>
    </w:tbl>
    <w:p w14:paraId="54A27D1F" w14:textId="77777777" w:rsidR="00D076E4" w:rsidRDefault="00D076E4">
      <w:pPr>
        <w:spacing w:after="40"/>
      </w:pPr>
    </w:p>
    <w:p w14:paraId="78A6F4FC" w14:textId="77777777" w:rsidR="00D076E4" w:rsidRDefault="00000000">
      <w:pPr>
        <w:keepNext/>
        <w:spacing w:after="40"/>
      </w:pPr>
      <w:r>
        <w:rPr>
          <w:i/>
          <w:color w:val="333333"/>
          <w:sz w:val="15"/>
        </w:rPr>
        <w:lastRenderedPageBreak/>
        <w:t>30-second whiteboard rule: if a team member cannot explain an equation or code block on a whiteboard in 30 seconds without notes, simplify it or remove it. It will be asked in the viva.</w:t>
      </w:r>
    </w:p>
    <w:p w14:paraId="381168E0" w14:textId="77777777" w:rsidR="00D076E4" w:rsidRDefault="00000000">
      <w:pPr>
        <w:keepNext/>
        <w:pBdr>
          <w:bottom w:val="single" w:sz="8" w:space="1" w:color="000000"/>
        </w:pBdr>
        <w:spacing w:before="120" w:after="40"/>
      </w:pPr>
      <w:r>
        <w:rPr>
          <w:b/>
          <w:sz w:val="22"/>
        </w:rPr>
        <w:t>SECTION 3 · GitHub Repository Verification &amp; Git LFS Audit</w:t>
      </w:r>
      <w:r>
        <w:rPr>
          <w:i/>
          <w:sz w:val="17"/>
        </w:rPr>
        <w:t xml:space="preserve">    SBL Studio Project</w:t>
      </w:r>
    </w:p>
    <w:tbl>
      <w:tblPr>
        <w:tblStyle w:val="TableGrid"/>
        <w:tblW w:w="0" w:type="auto"/>
        <w:jc w:val="center"/>
        <w:tblLayout w:type="fixed"/>
        <w:tblLook w:val="04A0" w:firstRow="1" w:lastRow="0" w:firstColumn="1" w:lastColumn="0" w:noHBand="0" w:noVBand="1"/>
      </w:tblPr>
      <w:tblGrid>
        <w:gridCol w:w="2608"/>
        <w:gridCol w:w="7597"/>
      </w:tblGrid>
      <w:tr w:rsidR="00D076E4" w14:paraId="18D7C92D" w14:textId="77777777">
        <w:trPr>
          <w:cantSplit/>
          <w:jc w:val="center"/>
        </w:trPr>
        <w:tc>
          <w:tcPr>
            <w:tcW w:w="2608" w:type="dxa"/>
            <w:shd w:val="clear" w:color="auto" w:fill="F2F2F2"/>
          </w:tcPr>
          <w:p w14:paraId="0EF120A3" w14:textId="77777777" w:rsidR="00D076E4" w:rsidRDefault="00000000">
            <w:pPr>
              <w:keepNext/>
            </w:pPr>
            <w:r>
              <w:rPr>
                <w:b/>
                <w:sz w:val="15"/>
              </w:rPr>
              <w:t>Repository (monorepo)</w:t>
            </w:r>
          </w:p>
        </w:tc>
        <w:tc>
          <w:tcPr>
            <w:tcW w:w="7597" w:type="dxa"/>
          </w:tcPr>
          <w:p w14:paraId="537DB6B9" w14:textId="77777777" w:rsidR="00D076E4" w:rsidRDefault="00000000">
            <w:pPr>
              <w:keepNext/>
            </w:pPr>
            <w:r>
              <w:rPr>
                <w:sz w:val="15"/>
              </w:rPr>
              <w:t>https://github.com/sunny-nanade/NMIMS-MPSTME-IVRAR-2026</w:t>
            </w:r>
          </w:p>
        </w:tc>
      </w:tr>
      <w:tr w:rsidR="00D076E4" w14:paraId="7795F21F" w14:textId="77777777">
        <w:trPr>
          <w:cantSplit/>
          <w:jc w:val="center"/>
        </w:trPr>
        <w:tc>
          <w:tcPr>
            <w:tcW w:w="2608" w:type="dxa"/>
            <w:shd w:val="clear" w:color="auto" w:fill="F2F2F2"/>
          </w:tcPr>
          <w:p w14:paraId="294D8164" w14:textId="77777777" w:rsidR="00D076E4" w:rsidRDefault="00000000">
            <w:pPr>
              <w:keepNext/>
            </w:pPr>
            <w:r>
              <w:rPr>
                <w:b/>
                <w:sz w:val="15"/>
              </w:rPr>
              <w:t>Your group folder</w:t>
            </w:r>
          </w:p>
        </w:tc>
        <w:tc>
          <w:tcPr>
            <w:tcW w:w="7597" w:type="dxa"/>
          </w:tcPr>
          <w:p w14:paraId="1D699C17" w14:textId="77777777" w:rsidR="00D076E4" w:rsidRDefault="00000000">
            <w:pPr>
              <w:keepNext/>
            </w:pPr>
            <w:r>
              <w:rPr>
                <w:sz w:val="15"/>
              </w:rPr>
              <w:t>Group_03_Yashika_Moksh_Bhavi_Preet/</w:t>
            </w:r>
          </w:p>
        </w:tc>
      </w:tr>
      <w:tr w:rsidR="00D076E4" w14:paraId="3415A406" w14:textId="77777777">
        <w:trPr>
          <w:cantSplit/>
          <w:jc w:val="center"/>
        </w:trPr>
        <w:tc>
          <w:tcPr>
            <w:tcW w:w="2608" w:type="dxa"/>
            <w:shd w:val="clear" w:color="auto" w:fill="F2F2F2"/>
          </w:tcPr>
          <w:p w14:paraId="4E769250" w14:textId="77777777" w:rsidR="00D076E4" w:rsidRDefault="00000000">
            <w:pPr>
              <w:keepNext/>
            </w:pPr>
            <w:r>
              <w:rPr>
                <w:b/>
                <w:sz w:val="15"/>
              </w:rPr>
              <w:t>Filled dossier location</w:t>
            </w:r>
          </w:p>
        </w:tc>
        <w:tc>
          <w:tcPr>
            <w:tcW w:w="7597" w:type="dxa"/>
          </w:tcPr>
          <w:p w14:paraId="35D7D510" w14:textId="77777777" w:rsidR="00D076E4" w:rsidRDefault="00000000">
            <w:pPr>
              <w:keepNext/>
            </w:pPr>
            <w:r>
              <w:rPr>
                <w:sz w:val="15"/>
              </w:rPr>
              <w:t>Group_03_Yashika_Moksh_Bhavi_Preet/docs/IVRAR_Group_03_Technical_Dossier.docx and .pdf</w:t>
            </w:r>
          </w:p>
        </w:tc>
      </w:tr>
      <w:tr w:rsidR="00D076E4" w14:paraId="122AEFFD" w14:textId="77777777">
        <w:trPr>
          <w:cantSplit/>
          <w:jc w:val="center"/>
        </w:trPr>
        <w:tc>
          <w:tcPr>
            <w:tcW w:w="2608" w:type="dxa"/>
            <w:shd w:val="clear" w:color="auto" w:fill="F2F2F2"/>
          </w:tcPr>
          <w:p w14:paraId="3D425285" w14:textId="77777777" w:rsidR="00D076E4" w:rsidRDefault="00000000">
            <w:r>
              <w:rPr>
                <w:b/>
                <w:sz w:val="15"/>
              </w:rPr>
              <w:t>Release tag</w:t>
            </w:r>
          </w:p>
        </w:tc>
        <w:tc>
          <w:tcPr>
            <w:tcW w:w="7597" w:type="dxa"/>
          </w:tcPr>
          <w:p w14:paraId="34649813" w14:textId="77777777" w:rsidR="00D076E4" w:rsidRDefault="00000000">
            <w:r>
              <w:rPr>
                <w:sz w:val="15"/>
              </w:rPr>
              <w:t>group-03-v1.0 · build: Quest .apk + desktop .exe</w:t>
            </w:r>
          </w:p>
        </w:tc>
      </w:tr>
    </w:tbl>
    <w:p w14:paraId="144583A5" w14:textId="77777777" w:rsidR="00D076E4" w:rsidRDefault="00D076E4">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D076E4" w14:paraId="108B49A6" w14:textId="77777777">
        <w:trPr>
          <w:cantSplit/>
          <w:jc w:val="center"/>
        </w:trPr>
        <w:tc>
          <w:tcPr>
            <w:tcW w:w="5102" w:type="dxa"/>
            <w:shd w:val="clear" w:color="auto" w:fill="F2F2F2"/>
          </w:tcPr>
          <w:p w14:paraId="49D81666" w14:textId="77777777" w:rsidR="00D076E4" w:rsidRDefault="00000000">
            <w:pPr>
              <w:keepNext/>
            </w:pPr>
            <w:r>
              <w:rPr>
                <w:b/>
                <w:sz w:val="15"/>
              </w:rPr>
              <w:t>Final commit hash (full 40 characters)</w:t>
            </w:r>
          </w:p>
        </w:tc>
        <w:tc>
          <w:tcPr>
            <w:tcW w:w="5102" w:type="dxa"/>
          </w:tcPr>
          <w:p w14:paraId="01E02F82" w14:textId="1391C88C" w:rsidR="00D076E4" w:rsidRPr="00392FCE" w:rsidRDefault="00BD42BB">
            <w:pPr>
              <w:keepNext/>
              <w:rPr>
                <w:sz w:val="15"/>
                <w:szCs w:val="15"/>
              </w:rPr>
            </w:pPr>
            <w:r w:rsidRPr="00392FCE">
              <w:rPr>
                <w:sz w:val="15"/>
                <w:szCs w:val="15"/>
              </w:rPr>
              <w:t>d59962796449b13d983a8cf113a27bf8bb4f191c</w:t>
            </w:r>
          </w:p>
        </w:tc>
      </w:tr>
      <w:tr w:rsidR="00D076E4" w14:paraId="6CA1D1E7" w14:textId="77777777">
        <w:trPr>
          <w:cantSplit/>
          <w:jc w:val="center"/>
        </w:trPr>
        <w:tc>
          <w:tcPr>
            <w:tcW w:w="5102" w:type="dxa"/>
            <w:shd w:val="clear" w:color="auto" w:fill="F2F2F2"/>
          </w:tcPr>
          <w:p w14:paraId="4A951A5B" w14:textId="77777777" w:rsidR="00D076E4" w:rsidRDefault="00000000">
            <w:pPr>
              <w:keepNext/>
            </w:pPr>
            <w:r>
              <w:rPr>
                <w:b/>
                <w:sz w:val="15"/>
              </w:rPr>
              <w:t>Release build link (.apk / .exe)</w:t>
            </w:r>
          </w:p>
        </w:tc>
        <w:tc>
          <w:tcPr>
            <w:tcW w:w="5102" w:type="dxa"/>
          </w:tcPr>
          <w:p w14:paraId="5520F69D" w14:textId="5ED301EB" w:rsidR="00D076E4" w:rsidRPr="00392FCE" w:rsidRDefault="00000000">
            <w:pPr>
              <w:keepNext/>
              <w:rPr>
                <w:sz w:val="15"/>
                <w:szCs w:val="15"/>
              </w:rPr>
            </w:pPr>
            <w:sdt>
              <w:sdtPr>
                <w:rPr>
                  <w:rStyle w:val="Hyperlink"/>
                  <w:sz w:val="15"/>
                  <w:szCs w:val="15"/>
                </w:rPr>
                <w:alias w:val="G03.S3.release_url"/>
                <w:tag w:val="G03.S3.release_url"/>
                <w:id w:val="551583335"/>
                <w:text/>
              </w:sdtPr>
              <w:sdtContent>
                <w:hyperlink r:id="rId11" w:history="1">
                  <w:r w:rsidR="00EA24A3" w:rsidRPr="00392FCE">
                    <w:rPr>
                      <w:rStyle w:val="Hyperlink"/>
                      <w:sz w:val="15"/>
                      <w:szCs w:val="15"/>
                    </w:rPr>
                    <w:t>https://github.com/bhavidoshi12/NMIMS-MPSTME-IVRAR-2026/releases/tag/group-03-v1.0</w:t>
                  </w:r>
                </w:hyperlink>
              </w:sdtContent>
            </w:sdt>
          </w:p>
        </w:tc>
      </w:tr>
      <w:tr w:rsidR="00D076E4" w14:paraId="6ACC897A" w14:textId="77777777">
        <w:trPr>
          <w:cantSplit/>
          <w:jc w:val="center"/>
        </w:trPr>
        <w:tc>
          <w:tcPr>
            <w:tcW w:w="5102" w:type="dxa"/>
            <w:shd w:val="clear" w:color="auto" w:fill="F2F2F2"/>
          </w:tcPr>
          <w:p w14:paraId="16FE8833" w14:textId="77777777" w:rsidR="00D076E4" w:rsidRDefault="00000000">
            <w:pPr>
              <w:keepNext/>
            </w:pPr>
            <w:r>
              <w:rPr>
                <w:b/>
                <w:sz w:val="15"/>
              </w:rPr>
              <w:t>Root .gitattributes tracks our binary asset types via Git LFS</w:t>
            </w:r>
          </w:p>
        </w:tc>
        <w:tc>
          <w:tcPr>
            <w:tcW w:w="5102" w:type="dxa"/>
          </w:tcPr>
          <w:p w14:paraId="3DBBDAFA" w14:textId="19FBE720" w:rsidR="00D076E4" w:rsidRPr="00392FCE" w:rsidRDefault="00000000">
            <w:pPr>
              <w:keepNext/>
              <w:rPr>
                <w:sz w:val="15"/>
                <w:szCs w:val="15"/>
              </w:rPr>
            </w:pPr>
            <w:sdt>
              <w:sdtPr>
                <w:rPr>
                  <w:sz w:val="15"/>
                  <w:szCs w:val="15"/>
                </w:rPr>
                <w:alias w:val="G03.S3.lfs_rules_ok"/>
                <w:tag w:val="G03.S3.lfs_rules_ok"/>
                <w:id w:val="-1742099958"/>
                <w:dropDownList>
                  <w:listItem w:displayText="Select ▾" w:value=""/>
                  <w:listItem w:displayText="Yes" w:value="Yes"/>
                  <w:listItem w:displayText="No" w:value="No"/>
                </w:dropDownList>
              </w:sdtPr>
              <w:sdtContent>
                <w:r w:rsidR="0092294E" w:rsidRPr="00392FCE">
                  <w:rPr>
                    <w:sz w:val="15"/>
                    <w:szCs w:val="15"/>
                  </w:rPr>
                  <w:t>Yes</w:t>
                </w:r>
              </w:sdtContent>
            </w:sdt>
          </w:p>
        </w:tc>
      </w:tr>
      <w:tr w:rsidR="00D076E4" w14:paraId="7BAE3338" w14:textId="77777777">
        <w:trPr>
          <w:cantSplit/>
          <w:jc w:val="center"/>
        </w:trPr>
        <w:tc>
          <w:tcPr>
            <w:tcW w:w="5102" w:type="dxa"/>
            <w:shd w:val="clear" w:color="auto" w:fill="F2F2F2"/>
          </w:tcPr>
          <w:p w14:paraId="43C2F34C" w14:textId="77777777" w:rsidR="00D076E4" w:rsidRDefault="00000000">
            <w:pPr>
              <w:keepNext/>
            </w:pPr>
            <w:r>
              <w:rPr>
                <w:b/>
                <w:sz w:val="15"/>
              </w:rPr>
              <w:t>`git lfs ls-files` lists our models / textures / audio</w:t>
            </w:r>
          </w:p>
        </w:tc>
        <w:tc>
          <w:tcPr>
            <w:tcW w:w="5102" w:type="dxa"/>
          </w:tcPr>
          <w:p w14:paraId="28FC8CB1" w14:textId="4193A4E3" w:rsidR="00D076E4" w:rsidRDefault="00000000">
            <w:pPr>
              <w:keepNext/>
            </w:pPr>
            <w:sdt>
              <w:sdtPr>
                <w:rPr>
                  <w:sz w:val="15"/>
                  <w:szCs w:val="15"/>
                </w:rPr>
                <w:alias w:val="G03.S3.lfs_files_listed"/>
                <w:tag w:val="G03.S3.lfs_files_listed"/>
                <w:id w:val="-1633316199"/>
                <w:dropDownList>
                  <w:listItem w:displayText="Select ▾" w:value=""/>
                  <w:listItem w:displayText="Yes" w:value="Yes"/>
                  <w:listItem w:displayText="No" w:value="No"/>
                </w:dropDownList>
              </w:sdtPr>
              <w:sdtContent>
                <w:r w:rsidR="0092294E">
                  <w:rPr>
                    <w:sz w:val="15"/>
                    <w:szCs w:val="15"/>
                  </w:rPr>
                  <w:t>Yes</w:t>
                </w:r>
              </w:sdtContent>
            </w:sdt>
          </w:p>
        </w:tc>
      </w:tr>
      <w:tr w:rsidR="00D076E4" w14:paraId="18C6200C" w14:textId="77777777">
        <w:trPr>
          <w:cantSplit/>
          <w:jc w:val="center"/>
        </w:trPr>
        <w:tc>
          <w:tcPr>
            <w:tcW w:w="5102" w:type="dxa"/>
            <w:shd w:val="clear" w:color="auto" w:fill="F2F2F2"/>
          </w:tcPr>
          <w:p w14:paraId="64EFF223" w14:textId="77777777" w:rsidR="00D076E4" w:rsidRDefault="00000000">
            <w:pPr>
              <w:keepNext/>
            </w:pPr>
            <w:r>
              <w:rPr>
                <w:b/>
                <w:sz w:val="15"/>
              </w:rPr>
              <w:t>No build (.apk / .exe) is committed to Git history</w:t>
            </w:r>
          </w:p>
        </w:tc>
        <w:tc>
          <w:tcPr>
            <w:tcW w:w="5102" w:type="dxa"/>
          </w:tcPr>
          <w:p w14:paraId="64292039" w14:textId="47B9FB87" w:rsidR="00D076E4" w:rsidRDefault="00000000">
            <w:pPr>
              <w:keepNext/>
            </w:pPr>
            <w:sdt>
              <w:sdtPr>
                <w:rPr>
                  <w:sz w:val="15"/>
                  <w:szCs w:val="15"/>
                </w:rPr>
                <w:alias w:val="G03.S3.no_builds_in_git"/>
                <w:tag w:val="G03.S3.no_builds_in_git"/>
                <w:id w:val="1321157335"/>
                <w:dropDownList>
                  <w:listItem w:displayText="Select ▾" w:value=""/>
                  <w:listItem w:displayText="Yes" w:value="Yes"/>
                  <w:listItem w:displayText="No" w:value="No"/>
                </w:dropDownList>
              </w:sdtPr>
              <w:sdtContent>
                <w:r w:rsidR="0092294E">
                  <w:rPr>
                    <w:sz w:val="15"/>
                    <w:szCs w:val="15"/>
                  </w:rPr>
                  <w:t>Yes</w:t>
                </w:r>
              </w:sdtContent>
            </w:sdt>
          </w:p>
        </w:tc>
      </w:tr>
      <w:tr w:rsidR="00D076E4" w14:paraId="0F63ACC1" w14:textId="77777777">
        <w:trPr>
          <w:cantSplit/>
          <w:jc w:val="center"/>
        </w:trPr>
        <w:tc>
          <w:tcPr>
            <w:tcW w:w="5102" w:type="dxa"/>
            <w:shd w:val="clear" w:color="auto" w:fill="F2F2F2"/>
          </w:tcPr>
          <w:p w14:paraId="03C83113" w14:textId="77777777" w:rsidR="00D076E4" w:rsidRDefault="00000000">
            <w:pPr>
              <w:keepNext/>
            </w:pPr>
            <w:r>
              <w:rPr>
                <w:b/>
                <w:sz w:val="15"/>
              </w:rPr>
              <w:t>Release build installs and runs on a clean device</w:t>
            </w:r>
          </w:p>
        </w:tc>
        <w:tc>
          <w:tcPr>
            <w:tcW w:w="5102" w:type="dxa"/>
          </w:tcPr>
          <w:p w14:paraId="320F48AC" w14:textId="42CDCECB" w:rsidR="00D076E4" w:rsidRDefault="00000000">
            <w:pPr>
              <w:keepNext/>
            </w:pPr>
            <w:sdt>
              <w:sdtPr>
                <w:rPr>
                  <w:sz w:val="15"/>
                  <w:szCs w:val="15"/>
                </w:rPr>
                <w:alias w:val="G03.S3.release_runs"/>
                <w:tag w:val="G03.S3.release_runs"/>
                <w:id w:val="-1999181396"/>
                <w:dropDownList>
                  <w:listItem w:displayText="Select ▾" w:value=""/>
                  <w:listItem w:displayText="Yes" w:value="Yes"/>
                  <w:listItem w:displayText="No" w:value="No"/>
                </w:dropDownList>
              </w:sdtPr>
              <w:sdtContent>
                <w:r w:rsidR="0092294E">
                  <w:rPr>
                    <w:sz w:val="15"/>
                    <w:szCs w:val="15"/>
                  </w:rPr>
                  <w:t>Yes</w:t>
                </w:r>
              </w:sdtContent>
            </w:sdt>
          </w:p>
        </w:tc>
      </w:tr>
      <w:tr w:rsidR="00D076E4" w14:paraId="5A56B2AD" w14:textId="77777777">
        <w:trPr>
          <w:cantSplit/>
          <w:jc w:val="center"/>
        </w:trPr>
        <w:tc>
          <w:tcPr>
            <w:tcW w:w="5102" w:type="dxa"/>
            <w:shd w:val="clear" w:color="auto" w:fill="F2F2F2"/>
          </w:tcPr>
          <w:p w14:paraId="7DE7196A" w14:textId="77777777" w:rsidR="00D076E4" w:rsidRDefault="00000000">
            <w:r>
              <w:rPr>
                <w:b/>
                <w:sz w:val="15"/>
              </w:rPr>
              <w:t>Filled dossier (.docx + .pdf) committed to docs/</w:t>
            </w:r>
          </w:p>
        </w:tc>
        <w:tc>
          <w:tcPr>
            <w:tcW w:w="5102" w:type="dxa"/>
          </w:tcPr>
          <w:p w14:paraId="25C6E548" w14:textId="7AC0B270" w:rsidR="00D076E4" w:rsidRDefault="00000000">
            <w:sdt>
              <w:sdtPr>
                <w:rPr>
                  <w:sz w:val="15"/>
                  <w:szCs w:val="15"/>
                </w:rPr>
                <w:alias w:val="G03.S3.dossier_committed"/>
                <w:tag w:val="G03.S3.dossier_committed"/>
                <w:id w:val="-692686369"/>
                <w:dropDownList>
                  <w:listItem w:displayText="Select ▾" w:value=""/>
                  <w:listItem w:displayText="Yes" w:value="Yes"/>
                  <w:listItem w:displayText="No" w:value="No"/>
                </w:dropDownList>
              </w:sdtPr>
              <w:sdtContent>
                <w:r w:rsidR="0092294E">
                  <w:rPr>
                    <w:sz w:val="15"/>
                    <w:szCs w:val="15"/>
                  </w:rPr>
                  <w:t>Yes</w:t>
                </w:r>
              </w:sdtContent>
            </w:sdt>
          </w:p>
        </w:tc>
      </w:tr>
    </w:tbl>
    <w:p w14:paraId="4B11878A" w14:textId="77777777" w:rsidR="00D076E4" w:rsidRDefault="00D076E4">
      <w:pPr>
        <w:spacing w:after="40"/>
      </w:pPr>
    </w:p>
    <w:p w14:paraId="7A899A29" w14:textId="77777777" w:rsidR="00D076E4" w:rsidRDefault="00000000">
      <w:pPr>
        <w:keepNext/>
        <w:spacing w:after="20"/>
      </w:pPr>
      <w:r>
        <w:rPr>
          <w:b/>
        </w:rPr>
        <w:t>3.1 Repository telemetry for your folder (run from the repo root; type the numbers)</w:t>
      </w:r>
    </w:p>
    <w:tbl>
      <w:tblPr>
        <w:tblStyle w:val="TableGrid"/>
        <w:tblW w:w="0" w:type="auto"/>
        <w:jc w:val="center"/>
        <w:tblLayout w:type="fixed"/>
        <w:tblLook w:val="04A0" w:firstRow="1" w:lastRow="0" w:firstColumn="1" w:lastColumn="0" w:noHBand="0" w:noVBand="1"/>
      </w:tblPr>
      <w:tblGrid>
        <w:gridCol w:w="2835"/>
        <w:gridCol w:w="5102"/>
        <w:gridCol w:w="2268"/>
      </w:tblGrid>
      <w:tr w:rsidR="00D076E4" w14:paraId="11451257" w14:textId="77777777" w:rsidTr="00AE4A1E">
        <w:trPr>
          <w:cantSplit/>
          <w:trHeight w:val="247"/>
          <w:jc w:val="center"/>
        </w:trPr>
        <w:tc>
          <w:tcPr>
            <w:tcW w:w="2835" w:type="dxa"/>
            <w:shd w:val="clear" w:color="auto" w:fill="D9D9D9"/>
          </w:tcPr>
          <w:p w14:paraId="0BEC1FB8" w14:textId="77777777" w:rsidR="00D076E4" w:rsidRDefault="00000000">
            <w:pPr>
              <w:keepNext/>
            </w:pPr>
            <w:r>
              <w:rPr>
                <w:b/>
                <w:sz w:val="15"/>
              </w:rPr>
              <w:t>Metric</w:t>
            </w:r>
          </w:p>
        </w:tc>
        <w:tc>
          <w:tcPr>
            <w:tcW w:w="5102" w:type="dxa"/>
            <w:shd w:val="clear" w:color="auto" w:fill="D9D9D9"/>
          </w:tcPr>
          <w:p w14:paraId="7C897D07" w14:textId="77777777" w:rsidR="00D076E4" w:rsidRDefault="00000000">
            <w:pPr>
              <w:keepNext/>
            </w:pPr>
            <w:r>
              <w:rPr>
                <w:b/>
                <w:sz w:val="15"/>
              </w:rPr>
              <w:t>Command</w:t>
            </w:r>
          </w:p>
        </w:tc>
        <w:tc>
          <w:tcPr>
            <w:tcW w:w="2268" w:type="dxa"/>
            <w:shd w:val="clear" w:color="auto" w:fill="D9D9D9"/>
          </w:tcPr>
          <w:p w14:paraId="418E75AC" w14:textId="77777777" w:rsidR="00D076E4" w:rsidRDefault="00000000">
            <w:pPr>
              <w:keepNext/>
            </w:pPr>
            <w:r>
              <w:rPr>
                <w:b/>
                <w:sz w:val="15"/>
              </w:rPr>
              <w:t>Value</w:t>
            </w:r>
          </w:p>
        </w:tc>
      </w:tr>
      <w:tr w:rsidR="00D076E4" w14:paraId="7864A6A8" w14:textId="77777777">
        <w:trPr>
          <w:cantSplit/>
          <w:jc w:val="center"/>
        </w:trPr>
        <w:tc>
          <w:tcPr>
            <w:tcW w:w="2835" w:type="dxa"/>
          </w:tcPr>
          <w:p w14:paraId="21DD58B1" w14:textId="77777777" w:rsidR="00D076E4" w:rsidRDefault="00000000">
            <w:pPr>
              <w:keepNext/>
            </w:pPr>
            <w:r>
              <w:rPr>
                <w:sz w:val="15"/>
              </w:rPr>
              <w:t>Commits touching your folder</w:t>
            </w:r>
          </w:p>
        </w:tc>
        <w:tc>
          <w:tcPr>
            <w:tcW w:w="5102" w:type="dxa"/>
          </w:tcPr>
          <w:p w14:paraId="43A043E9" w14:textId="474D653F" w:rsidR="00D076E4" w:rsidRPr="00D33C52" w:rsidRDefault="00AE4A1E">
            <w:pPr>
              <w:keepNext/>
              <w:rPr>
                <w:sz w:val="13"/>
                <w:szCs w:val="13"/>
              </w:rPr>
            </w:pPr>
            <w:r w:rsidRPr="00D33C52">
              <w:rPr>
                <w:sz w:val="13"/>
                <w:szCs w:val="13"/>
              </w:rPr>
              <w:t>(git log --</w:t>
            </w:r>
            <w:proofErr w:type="spellStart"/>
            <w:r w:rsidRPr="00D33C52">
              <w:rPr>
                <w:sz w:val="13"/>
                <w:szCs w:val="13"/>
              </w:rPr>
              <w:t>oneline</w:t>
            </w:r>
            <w:proofErr w:type="spellEnd"/>
            <w:r w:rsidRPr="00D33C52">
              <w:rPr>
                <w:sz w:val="13"/>
                <w:szCs w:val="13"/>
              </w:rPr>
              <w:t xml:space="preserve"> -- Group_03_Yashika_Moksh_Bhavi_Preet/</w:t>
            </w:r>
            <w:proofErr w:type="gramStart"/>
            <w:r w:rsidRPr="00D33C52">
              <w:rPr>
                <w:sz w:val="13"/>
                <w:szCs w:val="13"/>
              </w:rPr>
              <w:t>).Count</w:t>
            </w:r>
            <w:proofErr w:type="gramEnd"/>
          </w:p>
        </w:tc>
        <w:tc>
          <w:tcPr>
            <w:tcW w:w="2268" w:type="dxa"/>
          </w:tcPr>
          <w:p w14:paraId="765A11AA" w14:textId="1FF7E76F" w:rsidR="00D076E4" w:rsidRDefault="00000000">
            <w:pPr>
              <w:keepNext/>
            </w:pPr>
            <w:sdt>
              <w:sdtPr>
                <w:rPr>
                  <w:sz w:val="15"/>
                  <w:szCs w:val="15"/>
                </w:rPr>
                <w:alias w:val="G03.S3.commits"/>
                <w:tag w:val="G03.S3.commits"/>
                <w:id w:val="-932279443"/>
                <w:text/>
              </w:sdtPr>
              <w:sdtContent>
                <w:r w:rsidR="00AE4A1E">
                  <w:rPr>
                    <w:sz w:val="15"/>
                    <w:szCs w:val="15"/>
                  </w:rPr>
                  <w:t>14</w:t>
                </w:r>
              </w:sdtContent>
            </w:sdt>
          </w:p>
        </w:tc>
      </w:tr>
      <w:tr w:rsidR="00D076E4" w14:paraId="2A7CF427" w14:textId="77777777">
        <w:trPr>
          <w:cantSplit/>
          <w:jc w:val="center"/>
        </w:trPr>
        <w:tc>
          <w:tcPr>
            <w:tcW w:w="2835" w:type="dxa"/>
          </w:tcPr>
          <w:p w14:paraId="485A7DA2" w14:textId="77777777" w:rsidR="00D076E4" w:rsidRDefault="00000000">
            <w:pPr>
              <w:keepNext/>
            </w:pPr>
            <w:r>
              <w:rPr>
                <w:sz w:val="15"/>
              </w:rPr>
              <w:t>Branches used by your group</w:t>
            </w:r>
          </w:p>
        </w:tc>
        <w:tc>
          <w:tcPr>
            <w:tcW w:w="5102" w:type="dxa"/>
          </w:tcPr>
          <w:p w14:paraId="52927A68" w14:textId="77777777" w:rsidR="00D076E4" w:rsidRPr="00D33C52" w:rsidRDefault="00000000">
            <w:pPr>
              <w:keepNext/>
              <w:rPr>
                <w:sz w:val="13"/>
                <w:szCs w:val="13"/>
              </w:rPr>
            </w:pPr>
            <w:r w:rsidRPr="00D33C52">
              <w:rPr>
                <w:color w:val="333333"/>
                <w:sz w:val="13"/>
                <w:szCs w:val="13"/>
              </w:rPr>
              <w:t>git branch -r --list '*group-03*' | wc -l</w:t>
            </w:r>
          </w:p>
        </w:tc>
        <w:tc>
          <w:tcPr>
            <w:tcW w:w="2268" w:type="dxa"/>
          </w:tcPr>
          <w:p w14:paraId="586EB75B" w14:textId="3CC95247" w:rsidR="00D076E4" w:rsidRDefault="00000000">
            <w:pPr>
              <w:keepNext/>
            </w:pPr>
            <w:sdt>
              <w:sdtPr>
                <w:rPr>
                  <w:sz w:val="15"/>
                  <w:szCs w:val="15"/>
                </w:rPr>
                <w:alias w:val="G03.S3.branches"/>
                <w:tag w:val="G03.S3.branches"/>
                <w:id w:val="1128287182"/>
                <w:text/>
              </w:sdtPr>
              <w:sdtContent>
                <w:r w:rsidR="00AE4A1E">
                  <w:rPr>
                    <w:sz w:val="15"/>
                    <w:szCs w:val="15"/>
                  </w:rPr>
                  <w:t>3</w:t>
                </w:r>
              </w:sdtContent>
            </w:sdt>
          </w:p>
        </w:tc>
      </w:tr>
      <w:tr w:rsidR="00D076E4" w14:paraId="4C6E2B05" w14:textId="77777777">
        <w:trPr>
          <w:cantSplit/>
          <w:jc w:val="center"/>
        </w:trPr>
        <w:tc>
          <w:tcPr>
            <w:tcW w:w="2835" w:type="dxa"/>
          </w:tcPr>
          <w:p w14:paraId="16AF4AB2" w14:textId="77777777" w:rsidR="00D076E4" w:rsidRDefault="00000000">
            <w:pPr>
              <w:keepNext/>
            </w:pPr>
            <w:r>
              <w:rPr>
                <w:sz w:val="15"/>
              </w:rPr>
              <w:t>Lines of C# code</w:t>
            </w:r>
          </w:p>
        </w:tc>
        <w:tc>
          <w:tcPr>
            <w:tcW w:w="5102" w:type="dxa"/>
          </w:tcPr>
          <w:p w14:paraId="5DD14FED" w14:textId="0161C210" w:rsidR="00D076E4" w:rsidRPr="00D33C52" w:rsidRDefault="00AE4A1E">
            <w:pPr>
              <w:keepNext/>
              <w:rPr>
                <w:sz w:val="13"/>
                <w:szCs w:val="13"/>
              </w:rPr>
            </w:pPr>
            <w:r w:rsidRPr="00D33C52">
              <w:rPr>
                <w:color w:val="333333"/>
                <w:sz w:val="13"/>
                <w:szCs w:val="13"/>
              </w:rPr>
              <w:t>(Get-</w:t>
            </w:r>
            <w:proofErr w:type="spellStart"/>
            <w:r w:rsidRPr="00D33C52">
              <w:rPr>
                <w:color w:val="333333"/>
                <w:sz w:val="13"/>
                <w:szCs w:val="13"/>
              </w:rPr>
              <w:t>ChildItem</w:t>
            </w:r>
            <w:proofErr w:type="spellEnd"/>
            <w:r w:rsidRPr="00D33C52">
              <w:rPr>
                <w:color w:val="333333"/>
                <w:sz w:val="13"/>
                <w:szCs w:val="13"/>
              </w:rPr>
              <w:t xml:space="preserve"> -Path "Group_03_Yashika_Moksh_Bhavi_Preet" -Filter "*.cs" -Recurse | Get-Content</w:t>
            </w:r>
            <w:proofErr w:type="gramStart"/>
            <w:r w:rsidRPr="00D33C52">
              <w:rPr>
                <w:color w:val="333333"/>
                <w:sz w:val="13"/>
                <w:szCs w:val="13"/>
              </w:rPr>
              <w:t>).Count</w:t>
            </w:r>
            <w:proofErr w:type="gramEnd"/>
          </w:p>
        </w:tc>
        <w:tc>
          <w:tcPr>
            <w:tcW w:w="2268" w:type="dxa"/>
          </w:tcPr>
          <w:p w14:paraId="41F418F4" w14:textId="3FCC697E" w:rsidR="00D076E4" w:rsidRDefault="00000000">
            <w:pPr>
              <w:keepNext/>
            </w:pPr>
            <w:sdt>
              <w:sdtPr>
                <w:rPr>
                  <w:sz w:val="15"/>
                  <w:szCs w:val="15"/>
                </w:rPr>
                <w:alias w:val="G03.S3.cs_lines"/>
                <w:tag w:val="G03.S3.cs_lines"/>
                <w:id w:val="-2103870137"/>
                <w:text/>
              </w:sdtPr>
              <w:sdtContent>
                <w:r w:rsidR="00AE4A1E">
                  <w:rPr>
                    <w:sz w:val="15"/>
                    <w:szCs w:val="15"/>
                  </w:rPr>
                  <w:t>9247</w:t>
                </w:r>
              </w:sdtContent>
            </w:sdt>
          </w:p>
        </w:tc>
      </w:tr>
      <w:tr w:rsidR="00D076E4" w14:paraId="5E9DDA2E" w14:textId="77777777">
        <w:trPr>
          <w:cantSplit/>
          <w:jc w:val="center"/>
        </w:trPr>
        <w:tc>
          <w:tcPr>
            <w:tcW w:w="2835" w:type="dxa"/>
          </w:tcPr>
          <w:p w14:paraId="39754B9D" w14:textId="77777777" w:rsidR="00D076E4" w:rsidRDefault="00000000">
            <w:pPr>
              <w:keepNext/>
            </w:pPr>
            <w:r>
              <w:rPr>
                <w:sz w:val="15"/>
              </w:rPr>
              <w:t>Total folder size (MB)</w:t>
            </w:r>
          </w:p>
        </w:tc>
        <w:tc>
          <w:tcPr>
            <w:tcW w:w="5102" w:type="dxa"/>
          </w:tcPr>
          <w:p w14:paraId="63E295FB" w14:textId="44B36511" w:rsidR="00D076E4" w:rsidRPr="00D33C52" w:rsidRDefault="00D33C52">
            <w:pPr>
              <w:keepNext/>
              <w:rPr>
                <w:sz w:val="13"/>
                <w:szCs w:val="13"/>
              </w:rPr>
            </w:pPr>
            <w:r w:rsidRPr="00D33C52">
              <w:rPr>
                <w:color w:val="333333"/>
                <w:sz w:val="13"/>
                <w:szCs w:val="13"/>
              </w:rPr>
              <w:t>[math</w:t>
            </w:r>
            <w:proofErr w:type="gramStart"/>
            <w:r w:rsidRPr="00D33C52">
              <w:rPr>
                <w:color w:val="333333"/>
                <w:sz w:val="13"/>
                <w:szCs w:val="13"/>
              </w:rPr>
              <w:t>]::Round(</w:t>
            </w:r>
            <w:proofErr w:type="gramEnd"/>
            <w:r w:rsidRPr="00D33C52">
              <w:rPr>
                <w:color w:val="333333"/>
                <w:sz w:val="13"/>
                <w:szCs w:val="13"/>
              </w:rPr>
              <w:t>(Get-</w:t>
            </w:r>
            <w:proofErr w:type="spellStart"/>
            <w:r w:rsidRPr="00D33C52">
              <w:rPr>
                <w:color w:val="333333"/>
                <w:sz w:val="13"/>
                <w:szCs w:val="13"/>
              </w:rPr>
              <w:t>ChildItem</w:t>
            </w:r>
            <w:proofErr w:type="spellEnd"/>
            <w:r w:rsidRPr="00D33C52">
              <w:rPr>
                <w:color w:val="333333"/>
                <w:sz w:val="13"/>
                <w:szCs w:val="13"/>
              </w:rPr>
              <w:t xml:space="preserve"> -Path "Group_03_Yashika_Moksh_Bhavi_Preet" -Recurse | Measure-Object -Property Length -Sum</w:t>
            </w:r>
            <w:proofErr w:type="gramStart"/>
            <w:r w:rsidRPr="00D33C52">
              <w:rPr>
                <w:color w:val="333333"/>
                <w:sz w:val="13"/>
                <w:szCs w:val="13"/>
              </w:rPr>
              <w:t>).Sum</w:t>
            </w:r>
            <w:proofErr w:type="gramEnd"/>
            <w:r w:rsidRPr="00D33C52">
              <w:rPr>
                <w:color w:val="333333"/>
                <w:sz w:val="13"/>
                <w:szCs w:val="13"/>
              </w:rPr>
              <w:t xml:space="preserve"> / 1MB, 2)</w:t>
            </w:r>
          </w:p>
        </w:tc>
        <w:tc>
          <w:tcPr>
            <w:tcW w:w="2268" w:type="dxa"/>
          </w:tcPr>
          <w:p w14:paraId="06A0B71F" w14:textId="4C36E359" w:rsidR="00D076E4" w:rsidRDefault="00AE4A1E">
            <w:pPr>
              <w:keepNext/>
            </w:pPr>
            <w:r>
              <w:rPr>
                <w:sz w:val="15"/>
                <w:szCs w:val="15"/>
              </w:rPr>
              <w:t>4.58</w:t>
            </w:r>
          </w:p>
        </w:tc>
      </w:tr>
      <w:tr w:rsidR="00D076E4" w14:paraId="278790BC" w14:textId="77777777">
        <w:trPr>
          <w:cantSplit/>
          <w:jc w:val="center"/>
        </w:trPr>
        <w:tc>
          <w:tcPr>
            <w:tcW w:w="2835" w:type="dxa"/>
          </w:tcPr>
          <w:p w14:paraId="68C80035" w14:textId="77777777" w:rsidR="00D076E4" w:rsidRDefault="00000000">
            <w:pPr>
              <w:keepNext/>
            </w:pPr>
            <w:r>
              <w:rPr>
                <w:sz w:val="15"/>
              </w:rPr>
              <w:t>LFS-tracked files in your folder</w:t>
            </w:r>
          </w:p>
        </w:tc>
        <w:tc>
          <w:tcPr>
            <w:tcW w:w="5102" w:type="dxa"/>
          </w:tcPr>
          <w:p w14:paraId="5BBCE7DD" w14:textId="1ADDFFCD" w:rsidR="00D076E4" w:rsidRPr="00D33C52" w:rsidRDefault="00D33C52">
            <w:pPr>
              <w:keepNext/>
              <w:rPr>
                <w:sz w:val="13"/>
                <w:szCs w:val="13"/>
              </w:rPr>
            </w:pPr>
            <w:r w:rsidRPr="00D33C52">
              <w:rPr>
                <w:color w:val="333333"/>
                <w:sz w:val="13"/>
                <w:szCs w:val="13"/>
              </w:rPr>
              <w:t xml:space="preserve">(git </w:t>
            </w:r>
            <w:proofErr w:type="spellStart"/>
            <w:r w:rsidRPr="00D33C52">
              <w:rPr>
                <w:color w:val="333333"/>
                <w:sz w:val="13"/>
                <w:szCs w:val="13"/>
              </w:rPr>
              <w:t>lfs</w:t>
            </w:r>
            <w:proofErr w:type="spellEnd"/>
            <w:r w:rsidRPr="00D33C52">
              <w:rPr>
                <w:color w:val="333333"/>
                <w:sz w:val="13"/>
                <w:szCs w:val="13"/>
              </w:rPr>
              <w:t xml:space="preserve"> ls-files | Select-String "Group_03_Yashika_Moksh_Bhavi_Preet"</w:t>
            </w:r>
            <w:proofErr w:type="gramStart"/>
            <w:r w:rsidRPr="00D33C52">
              <w:rPr>
                <w:color w:val="333333"/>
                <w:sz w:val="13"/>
                <w:szCs w:val="13"/>
              </w:rPr>
              <w:t>).Count</w:t>
            </w:r>
            <w:proofErr w:type="gramEnd"/>
          </w:p>
        </w:tc>
        <w:tc>
          <w:tcPr>
            <w:tcW w:w="2268" w:type="dxa"/>
          </w:tcPr>
          <w:p w14:paraId="7917F7BA" w14:textId="2B6C1D50" w:rsidR="00D076E4" w:rsidRDefault="00000000">
            <w:pPr>
              <w:keepNext/>
            </w:pPr>
            <w:sdt>
              <w:sdtPr>
                <w:rPr>
                  <w:sz w:val="15"/>
                  <w:szCs w:val="15"/>
                </w:rPr>
                <w:alias w:val="G03.S3.lfs_files"/>
                <w:tag w:val="G03.S3.lfs_files"/>
                <w:id w:val="-1955942801"/>
                <w:text/>
              </w:sdtPr>
              <w:sdtContent>
                <w:r w:rsidR="00D33C52">
                  <w:rPr>
                    <w:sz w:val="15"/>
                    <w:szCs w:val="15"/>
                  </w:rPr>
                  <w:t>4</w:t>
                </w:r>
              </w:sdtContent>
            </w:sdt>
          </w:p>
        </w:tc>
      </w:tr>
      <w:tr w:rsidR="00D076E4" w14:paraId="4C2AE91A" w14:textId="77777777">
        <w:trPr>
          <w:cantSplit/>
          <w:jc w:val="center"/>
        </w:trPr>
        <w:tc>
          <w:tcPr>
            <w:tcW w:w="2835" w:type="dxa"/>
          </w:tcPr>
          <w:p w14:paraId="16C84102" w14:textId="77777777" w:rsidR="00D076E4" w:rsidRDefault="00000000">
            <w:r>
              <w:rPr>
                <w:sz w:val="15"/>
              </w:rPr>
              <w:t>Raw telemetry CSV files (real participants)</w:t>
            </w:r>
          </w:p>
        </w:tc>
        <w:tc>
          <w:tcPr>
            <w:tcW w:w="5102" w:type="dxa"/>
          </w:tcPr>
          <w:p w14:paraId="1B72B2DC" w14:textId="78DF55D5" w:rsidR="00D076E4" w:rsidRPr="00D33C52" w:rsidRDefault="00D33C52">
            <w:pPr>
              <w:rPr>
                <w:sz w:val="13"/>
                <w:szCs w:val="13"/>
              </w:rPr>
            </w:pPr>
            <w:r w:rsidRPr="00D33C52">
              <w:rPr>
                <w:color w:val="333333"/>
                <w:sz w:val="13"/>
                <w:szCs w:val="13"/>
              </w:rPr>
              <w:t>(Get-</w:t>
            </w:r>
            <w:proofErr w:type="spellStart"/>
            <w:r w:rsidRPr="00D33C52">
              <w:rPr>
                <w:color w:val="333333"/>
                <w:sz w:val="13"/>
                <w:szCs w:val="13"/>
              </w:rPr>
              <w:t>ChildItem</w:t>
            </w:r>
            <w:proofErr w:type="spellEnd"/>
            <w:r w:rsidRPr="00D33C52">
              <w:rPr>
                <w:color w:val="333333"/>
                <w:sz w:val="13"/>
                <w:szCs w:val="13"/>
              </w:rPr>
              <w:t xml:space="preserve"> -Path "Group_03_Yashika_Moksh_Bhavi_Preet\telemetry" -Filter "*.csv"</w:t>
            </w:r>
            <w:proofErr w:type="gramStart"/>
            <w:r w:rsidRPr="00D33C52">
              <w:rPr>
                <w:color w:val="333333"/>
                <w:sz w:val="13"/>
                <w:szCs w:val="13"/>
              </w:rPr>
              <w:t>).Count</w:t>
            </w:r>
            <w:proofErr w:type="gramEnd"/>
          </w:p>
        </w:tc>
        <w:tc>
          <w:tcPr>
            <w:tcW w:w="2268" w:type="dxa"/>
          </w:tcPr>
          <w:p w14:paraId="1A446031" w14:textId="672DF55F" w:rsidR="00D076E4" w:rsidRDefault="00D33C52">
            <w:r>
              <w:rPr>
                <w:sz w:val="15"/>
                <w:szCs w:val="15"/>
              </w:rPr>
              <w:t>2</w:t>
            </w:r>
          </w:p>
        </w:tc>
      </w:tr>
    </w:tbl>
    <w:p w14:paraId="253D7838" w14:textId="77777777" w:rsidR="00D076E4" w:rsidRDefault="00D076E4">
      <w:pPr>
        <w:spacing w:after="40"/>
      </w:pPr>
    </w:p>
    <w:p w14:paraId="4239B3CA" w14:textId="77777777" w:rsidR="00D076E4" w:rsidRDefault="00000000">
      <w:pPr>
        <w:keepNext/>
        <w:spacing w:after="20"/>
      </w:pPr>
      <w:r>
        <w:rPr>
          <w:b/>
        </w:rPr>
        <w:t>3.2 Individual contribution (from git history; this table is checked against GitHub)</w:t>
      </w:r>
    </w:p>
    <w:tbl>
      <w:tblPr>
        <w:tblStyle w:val="TableGrid"/>
        <w:tblW w:w="0" w:type="auto"/>
        <w:jc w:val="center"/>
        <w:tblLayout w:type="fixed"/>
        <w:tblLook w:val="04A0" w:firstRow="1" w:lastRow="0" w:firstColumn="1" w:lastColumn="0" w:noHBand="0" w:noVBand="1"/>
      </w:tblPr>
      <w:tblGrid>
        <w:gridCol w:w="2381"/>
        <w:gridCol w:w="1701"/>
        <w:gridCol w:w="1134"/>
        <w:gridCol w:w="1247"/>
        <w:gridCol w:w="3742"/>
      </w:tblGrid>
      <w:tr w:rsidR="00D076E4" w14:paraId="2DB59BF1" w14:textId="77777777">
        <w:trPr>
          <w:cantSplit/>
          <w:jc w:val="center"/>
        </w:trPr>
        <w:tc>
          <w:tcPr>
            <w:tcW w:w="2381" w:type="dxa"/>
            <w:shd w:val="clear" w:color="auto" w:fill="D9D9D9"/>
          </w:tcPr>
          <w:p w14:paraId="3AB3361B" w14:textId="77777777" w:rsidR="00D076E4" w:rsidRDefault="00000000">
            <w:pPr>
              <w:keepNext/>
            </w:pPr>
            <w:r>
              <w:rPr>
                <w:b/>
                <w:sz w:val="15"/>
              </w:rPr>
              <w:t>Member</w:t>
            </w:r>
          </w:p>
        </w:tc>
        <w:tc>
          <w:tcPr>
            <w:tcW w:w="1701" w:type="dxa"/>
            <w:shd w:val="clear" w:color="auto" w:fill="D9D9D9"/>
          </w:tcPr>
          <w:p w14:paraId="082F8EF7" w14:textId="77777777" w:rsidR="00D076E4" w:rsidRDefault="00000000">
            <w:pPr>
              <w:keepNext/>
            </w:pPr>
            <w:r>
              <w:rPr>
                <w:b/>
                <w:sz w:val="15"/>
              </w:rPr>
              <w:t>GitHub username</w:t>
            </w:r>
          </w:p>
        </w:tc>
        <w:tc>
          <w:tcPr>
            <w:tcW w:w="1134" w:type="dxa"/>
            <w:shd w:val="clear" w:color="auto" w:fill="D9D9D9"/>
          </w:tcPr>
          <w:p w14:paraId="238C5573" w14:textId="77777777" w:rsidR="00D076E4" w:rsidRDefault="00000000">
            <w:pPr>
              <w:keepNext/>
            </w:pPr>
            <w:r>
              <w:rPr>
                <w:b/>
                <w:sz w:val="15"/>
              </w:rPr>
              <w:t>Commits</w:t>
            </w:r>
          </w:p>
        </w:tc>
        <w:tc>
          <w:tcPr>
            <w:tcW w:w="1247" w:type="dxa"/>
            <w:shd w:val="clear" w:color="auto" w:fill="D9D9D9"/>
          </w:tcPr>
          <w:p w14:paraId="59B6EDB3" w14:textId="77777777" w:rsidR="00D076E4" w:rsidRDefault="00000000">
            <w:pPr>
              <w:keepNext/>
            </w:pPr>
            <w:r>
              <w:rPr>
                <w:b/>
                <w:sz w:val="15"/>
              </w:rPr>
              <w:t>% effort (agreed)</w:t>
            </w:r>
          </w:p>
        </w:tc>
        <w:tc>
          <w:tcPr>
            <w:tcW w:w="3742" w:type="dxa"/>
            <w:shd w:val="clear" w:color="auto" w:fill="D9D9D9"/>
          </w:tcPr>
          <w:p w14:paraId="59C9CC75" w14:textId="77777777" w:rsidR="00D076E4" w:rsidRDefault="00000000">
            <w:pPr>
              <w:keepNext/>
            </w:pPr>
            <w:r>
              <w:rPr>
                <w:b/>
                <w:sz w:val="15"/>
              </w:rPr>
              <w:t>Main contribution (files / features)</w:t>
            </w:r>
          </w:p>
        </w:tc>
      </w:tr>
      <w:tr w:rsidR="00D076E4" w14:paraId="45F05BDA" w14:textId="77777777">
        <w:trPr>
          <w:cantSplit/>
          <w:jc w:val="center"/>
        </w:trPr>
        <w:tc>
          <w:tcPr>
            <w:tcW w:w="2381" w:type="dxa"/>
          </w:tcPr>
          <w:p w14:paraId="2B2C348F" w14:textId="77777777" w:rsidR="00D076E4" w:rsidRDefault="00000000">
            <w:pPr>
              <w:keepNext/>
            </w:pPr>
            <w:r>
              <w:rPr>
                <w:sz w:val="15"/>
              </w:rPr>
              <w:t>Yashika Patil (C068)</w:t>
            </w:r>
          </w:p>
        </w:tc>
        <w:tc>
          <w:tcPr>
            <w:tcW w:w="1701" w:type="dxa"/>
          </w:tcPr>
          <w:p w14:paraId="59E91AC7" w14:textId="38C9EB75" w:rsidR="00D076E4" w:rsidRDefault="00000000">
            <w:pPr>
              <w:keepNext/>
            </w:pPr>
            <w:sdt>
              <w:sdtPr>
                <w:rPr>
                  <w:sz w:val="15"/>
                  <w:szCs w:val="15"/>
                </w:rPr>
                <w:alias w:val="G03.S3.C068.github"/>
                <w:tag w:val="G03.S3.C068.github"/>
                <w:id w:val="-104665048"/>
                <w:text/>
              </w:sdtPr>
              <w:sdtContent>
                <w:proofErr w:type="spellStart"/>
                <w:r w:rsidR="009B78E6" w:rsidRPr="009B78E6">
                  <w:rPr>
                    <w:sz w:val="15"/>
                    <w:szCs w:val="15"/>
                  </w:rPr>
                  <w:t>PatilYashika</w:t>
                </w:r>
                <w:proofErr w:type="spellEnd"/>
              </w:sdtContent>
            </w:sdt>
          </w:p>
        </w:tc>
        <w:tc>
          <w:tcPr>
            <w:tcW w:w="1134" w:type="dxa"/>
          </w:tcPr>
          <w:p w14:paraId="5EB53369" w14:textId="1330A060" w:rsidR="00D076E4" w:rsidRDefault="00000000">
            <w:pPr>
              <w:keepNext/>
            </w:pPr>
            <w:sdt>
              <w:sdtPr>
                <w:rPr>
                  <w:sz w:val="15"/>
                  <w:szCs w:val="15"/>
                </w:rPr>
                <w:alias w:val="G03.S3.C068.commits"/>
                <w:tag w:val="G03.S3.C068.commits"/>
                <w:id w:val="-1786422270"/>
                <w:text/>
              </w:sdtPr>
              <w:sdtContent>
                <w:r w:rsidR="00BB4125">
                  <w:rPr>
                    <w:sz w:val="15"/>
                    <w:szCs w:val="15"/>
                  </w:rPr>
                  <w:t>1</w:t>
                </w:r>
              </w:sdtContent>
            </w:sdt>
          </w:p>
        </w:tc>
        <w:tc>
          <w:tcPr>
            <w:tcW w:w="1247" w:type="dxa"/>
          </w:tcPr>
          <w:p w14:paraId="68822B4B" w14:textId="04C859E3" w:rsidR="00D076E4" w:rsidRDefault="00000000">
            <w:pPr>
              <w:keepNext/>
            </w:pPr>
            <w:sdt>
              <w:sdtPr>
                <w:rPr>
                  <w:sz w:val="15"/>
                  <w:szCs w:val="15"/>
                </w:rPr>
                <w:alias w:val="G03.S3.C068.effort_pct"/>
                <w:tag w:val="G03.S3.C068.effort_pct"/>
                <w:id w:val="-44457672"/>
                <w:text/>
              </w:sdtPr>
              <w:sdtContent>
                <w:r w:rsidR="00440D5D">
                  <w:rPr>
                    <w:sz w:val="15"/>
                    <w:szCs w:val="15"/>
                  </w:rPr>
                  <w:t>30%</w:t>
                </w:r>
              </w:sdtContent>
            </w:sdt>
          </w:p>
        </w:tc>
        <w:tc>
          <w:tcPr>
            <w:tcW w:w="3742" w:type="dxa"/>
          </w:tcPr>
          <w:p w14:paraId="64C3C884" w14:textId="29E47670" w:rsidR="00D076E4" w:rsidRDefault="00000000">
            <w:pPr>
              <w:keepNext/>
            </w:pPr>
            <w:sdt>
              <w:sdtPr>
                <w:rPr>
                  <w:sz w:val="15"/>
                  <w:szCs w:val="15"/>
                </w:rPr>
                <w:alias w:val="G03.S3.C068.contribution"/>
                <w:tag w:val="G03.S3.C068.contribution"/>
                <w:id w:val="1024823862"/>
                <w:text/>
              </w:sdtPr>
              <w:sdtContent>
                <w:proofErr w:type="spellStart"/>
                <w:r w:rsidR="00440D5D" w:rsidRPr="00440D5D">
                  <w:rPr>
                    <w:sz w:val="15"/>
                    <w:szCs w:val="15"/>
                  </w:rPr>
                  <w:t>SocialForceCrowdAgent.cs</w:t>
                </w:r>
                <w:proofErr w:type="spellEnd"/>
                <w:r w:rsidR="00440D5D" w:rsidRPr="00440D5D">
                  <w:rPr>
                    <w:sz w:val="15"/>
                    <w:szCs w:val="15"/>
                  </w:rPr>
                  <w:t xml:space="preserve"> — Helbing social force dynamics, </w:t>
                </w:r>
                <w:proofErr w:type="spellStart"/>
                <w:r w:rsidR="00440D5D" w:rsidRPr="00440D5D">
                  <w:rPr>
                    <w:sz w:val="15"/>
                    <w:szCs w:val="15"/>
                  </w:rPr>
                  <w:t>NavMesh</w:t>
                </w:r>
                <w:proofErr w:type="spellEnd"/>
                <w:r w:rsidR="00440D5D" w:rsidRPr="00440D5D">
                  <w:rPr>
                    <w:sz w:val="15"/>
                    <w:szCs w:val="15"/>
                  </w:rPr>
                  <w:t xml:space="preserve"> corner smoothing, crowd spawner</w:t>
                </w:r>
              </w:sdtContent>
            </w:sdt>
          </w:p>
        </w:tc>
      </w:tr>
      <w:tr w:rsidR="00D076E4" w14:paraId="23857C30" w14:textId="77777777">
        <w:trPr>
          <w:cantSplit/>
          <w:jc w:val="center"/>
        </w:trPr>
        <w:tc>
          <w:tcPr>
            <w:tcW w:w="2381" w:type="dxa"/>
          </w:tcPr>
          <w:p w14:paraId="31008340" w14:textId="77777777" w:rsidR="00D076E4" w:rsidRDefault="00000000">
            <w:pPr>
              <w:keepNext/>
            </w:pPr>
            <w:r>
              <w:rPr>
                <w:sz w:val="15"/>
              </w:rPr>
              <w:t>Moksh Shah (C107)</w:t>
            </w:r>
          </w:p>
        </w:tc>
        <w:tc>
          <w:tcPr>
            <w:tcW w:w="1701" w:type="dxa"/>
          </w:tcPr>
          <w:p w14:paraId="7BB80BE8" w14:textId="16FAE822" w:rsidR="00D076E4" w:rsidRDefault="00000000">
            <w:pPr>
              <w:keepNext/>
            </w:pPr>
            <w:sdt>
              <w:sdtPr>
                <w:rPr>
                  <w:sz w:val="15"/>
                  <w:szCs w:val="15"/>
                </w:rPr>
                <w:alias w:val="G03.S3.C107.github"/>
                <w:tag w:val="G03.S3.C107.github"/>
                <w:id w:val="-2080433729"/>
                <w:text/>
              </w:sdtPr>
              <w:sdtContent>
                <w:proofErr w:type="spellStart"/>
                <w:r w:rsidR="009B78E6" w:rsidRPr="009B78E6">
                  <w:rPr>
                    <w:sz w:val="15"/>
                    <w:szCs w:val="15"/>
                  </w:rPr>
                  <w:t>Mokshshahh</w:t>
                </w:r>
                <w:proofErr w:type="spellEnd"/>
              </w:sdtContent>
            </w:sdt>
          </w:p>
        </w:tc>
        <w:tc>
          <w:tcPr>
            <w:tcW w:w="1134" w:type="dxa"/>
          </w:tcPr>
          <w:p w14:paraId="5EADC56E" w14:textId="390631D2" w:rsidR="00D076E4" w:rsidRDefault="00BB4125">
            <w:pPr>
              <w:keepNext/>
            </w:pPr>
            <w:r>
              <w:rPr>
                <w:sz w:val="15"/>
                <w:szCs w:val="15"/>
              </w:rPr>
              <w:t>1</w:t>
            </w:r>
          </w:p>
        </w:tc>
        <w:tc>
          <w:tcPr>
            <w:tcW w:w="1247" w:type="dxa"/>
          </w:tcPr>
          <w:p w14:paraId="4B7BFA6E" w14:textId="3B81C057" w:rsidR="00D076E4" w:rsidRDefault="00000000">
            <w:pPr>
              <w:keepNext/>
            </w:pPr>
            <w:sdt>
              <w:sdtPr>
                <w:rPr>
                  <w:sz w:val="15"/>
                  <w:szCs w:val="15"/>
                </w:rPr>
                <w:alias w:val="G03.S3.C107.effort_pct"/>
                <w:tag w:val="G03.S3.C107.effort_pct"/>
                <w:id w:val="1432555467"/>
                <w:text/>
              </w:sdtPr>
              <w:sdtContent>
                <w:r w:rsidR="00440D5D">
                  <w:rPr>
                    <w:sz w:val="15"/>
                    <w:szCs w:val="15"/>
                  </w:rPr>
                  <w:t>26%</w:t>
                </w:r>
              </w:sdtContent>
            </w:sdt>
          </w:p>
        </w:tc>
        <w:tc>
          <w:tcPr>
            <w:tcW w:w="3742" w:type="dxa"/>
          </w:tcPr>
          <w:p w14:paraId="6E433642" w14:textId="2221EBAE" w:rsidR="00D076E4" w:rsidRDefault="00000000">
            <w:pPr>
              <w:keepNext/>
            </w:pPr>
            <w:sdt>
              <w:sdtPr>
                <w:rPr>
                  <w:sz w:val="15"/>
                  <w:szCs w:val="15"/>
                </w:rPr>
                <w:alias w:val="G03.S3.C107.contribution"/>
                <w:tag w:val="G03.S3.C107.contribution"/>
                <w:id w:val="586808579"/>
                <w:text/>
              </w:sdtPr>
              <w:sdtContent>
                <w:proofErr w:type="spellStart"/>
                <w:r w:rsidR="00440D5D" w:rsidRPr="00440D5D">
                  <w:rPr>
                    <w:sz w:val="15"/>
                    <w:szCs w:val="15"/>
                  </w:rPr>
                  <w:t>EvacuationEgressManager.cs</w:t>
                </w:r>
                <w:proofErr w:type="spellEnd"/>
                <w:r w:rsidR="00440D5D" w:rsidRPr="00440D5D">
                  <w:rPr>
                    <w:sz w:val="15"/>
                    <w:szCs w:val="15"/>
                  </w:rPr>
                  <w:t xml:space="preserve">, </w:t>
                </w:r>
                <w:proofErr w:type="spellStart"/>
                <w:r w:rsidR="00440D5D" w:rsidRPr="00440D5D">
                  <w:rPr>
                    <w:sz w:val="15"/>
                    <w:szCs w:val="15"/>
                  </w:rPr>
                  <w:t>VolumetricSmokeController.cs</w:t>
                </w:r>
                <w:proofErr w:type="spellEnd"/>
                <w:r w:rsidR="00440D5D" w:rsidRPr="00440D5D">
                  <w:rPr>
                    <w:sz w:val="15"/>
                    <w:szCs w:val="15"/>
                  </w:rPr>
                  <w:t xml:space="preserve">, </w:t>
                </w:r>
                <w:proofErr w:type="spellStart"/>
                <w:r w:rsidR="00440D5D" w:rsidRPr="00440D5D">
                  <w:rPr>
                    <w:sz w:val="15"/>
                    <w:szCs w:val="15"/>
                  </w:rPr>
                  <w:t>OpenXR</w:t>
                </w:r>
                <w:proofErr w:type="spellEnd"/>
                <w:r w:rsidR="00440D5D" w:rsidRPr="00440D5D">
                  <w:rPr>
                    <w:sz w:val="15"/>
                    <w:szCs w:val="15"/>
                  </w:rPr>
                  <w:t xml:space="preserve"> </w:t>
                </w:r>
                <w:proofErr w:type="spellStart"/>
                <w:r w:rsidR="00440D5D" w:rsidRPr="00440D5D">
                  <w:rPr>
                    <w:sz w:val="15"/>
                    <w:szCs w:val="15"/>
                  </w:rPr>
                  <w:t>hostel</w:t>
                </w:r>
                <w:proofErr w:type="spellEnd"/>
                <w:r w:rsidR="00440D5D" w:rsidRPr="00440D5D">
                  <w:rPr>
                    <w:sz w:val="15"/>
                    <w:szCs w:val="15"/>
                  </w:rPr>
                  <w:t xml:space="preserve"> environment, URP smoke shaders</w:t>
                </w:r>
              </w:sdtContent>
            </w:sdt>
          </w:p>
        </w:tc>
      </w:tr>
      <w:tr w:rsidR="00D076E4" w14:paraId="3972555D" w14:textId="77777777">
        <w:trPr>
          <w:cantSplit/>
          <w:jc w:val="center"/>
        </w:trPr>
        <w:tc>
          <w:tcPr>
            <w:tcW w:w="2381" w:type="dxa"/>
          </w:tcPr>
          <w:p w14:paraId="52F9FACE" w14:textId="77777777" w:rsidR="00D076E4" w:rsidRDefault="00000000">
            <w:pPr>
              <w:keepNext/>
            </w:pPr>
            <w:r>
              <w:rPr>
                <w:sz w:val="15"/>
              </w:rPr>
              <w:t>Bhavi Doshi (C078)</w:t>
            </w:r>
          </w:p>
        </w:tc>
        <w:tc>
          <w:tcPr>
            <w:tcW w:w="1701" w:type="dxa"/>
          </w:tcPr>
          <w:p w14:paraId="5B17819B" w14:textId="15B50627" w:rsidR="00D076E4" w:rsidRDefault="00000000">
            <w:pPr>
              <w:keepNext/>
            </w:pPr>
            <w:sdt>
              <w:sdtPr>
                <w:rPr>
                  <w:sz w:val="15"/>
                  <w:szCs w:val="15"/>
                </w:rPr>
                <w:alias w:val="G03.S3.C078.github"/>
                <w:tag w:val="G03.S3.C078.github"/>
                <w:id w:val="-1040125865"/>
                <w:text/>
              </w:sdtPr>
              <w:sdtContent>
                <w:r w:rsidR="009B78E6" w:rsidRPr="009B78E6">
                  <w:rPr>
                    <w:sz w:val="15"/>
                    <w:szCs w:val="15"/>
                  </w:rPr>
                  <w:t>bhavidoshi12</w:t>
                </w:r>
              </w:sdtContent>
            </w:sdt>
          </w:p>
        </w:tc>
        <w:tc>
          <w:tcPr>
            <w:tcW w:w="1134" w:type="dxa"/>
          </w:tcPr>
          <w:p w14:paraId="2FD4102B" w14:textId="575BECB0" w:rsidR="00D076E4" w:rsidRDefault="00BB4125">
            <w:pPr>
              <w:keepNext/>
            </w:pPr>
            <w:r>
              <w:rPr>
                <w:sz w:val="15"/>
                <w:szCs w:val="15"/>
              </w:rPr>
              <w:t>1</w:t>
            </w:r>
          </w:p>
        </w:tc>
        <w:tc>
          <w:tcPr>
            <w:tcW w:w="1247" w:type="dxa"/>
          </w:tcPr>
          <w:p w14:paraId="757D1AEF" w14:textId="7B34A0C7" w:rsidR="00D076E4" w:rsidRDefault="00000000">
            <w:pPr>
              <w:keepNext/>
            </w:pPr>
            <w:sdt>
              <w:sdtPr>
                <w:rPr>
                  <w:sz w:val="15"/>
                  <w:szCs w:val="15"/>
                </w:rPr>
                <w:alias w:val="G03.S3.C078.effort_pct"/>
                <w:tag w:val="G03.S3.C078.effort_pct"/>
                <w:id w:val="-1809081197"/>
                <w:text/>
              </w:sdtPr>
              <w:sdtContent>
                <w:r w:rsidR="00440D5D">
                  <w:rPr>
                    <w:sz w:val="15"/>
                    <w:szCs w:val="15"/>
                  </w:rPr>
                  <w:t>2</w:t>
                </w:r>
                <w:r w:rsidR="009B78E6">
                  <w:rPr>
                    <w:sz w:val="15"/>
                    <w:szCs w:val="15"/>
                  </w:rPr>
                  <w:t>2</w:t>
                </w:r>
                <w:r w:rsidR="00440D5D">
                  <w:rPr>
                    <w:sz w:val="15"/>
                    <w:szCs w:val="15"/>
                  </w:rPr>
                  <w:t>%</w:t>
                </w:r>
              </w:sdtContent>
            </w:sdt>
          </w:p>
        </w:tc>
        <w:tc>
          <w:tcPr>
            <w:tcW w:w="3742" w:type="dxa"/>
          </w:tcPr>
          <w:p w14:paraId="5B7F3071" w14:textId="29D40DF1" w:rsidR="00D076E4" w:rsidRDefault="00000000">
            <w:pPr>
              <w:keepNext/>
            </w:pPr>
            <w:sdt>
              <w:sdtPr>
                <w:rPr>
                  <w:sz w:val="15"/>
                  <w:szCs w:val="15"/>
                </w:rPr>
                <w:alias w:val="G03.S3.C078.contribution"/>
                <w:tag w:val="G03.S3.C078.contribution"/>
                <w:id w:val="419301777"/>
                <w:text/>
              </w:sdtPr>
              <w:sdtContent>
                <w:proofErr w:type="spellStart"/>
                <w:r w:rsidR="00440D5D" w:rsidRPr="00440D5D">
                  <w:rPr>
                    <w:sz w:val="15"/>
                    <w:szCs w:val="15"/>
                  </w:rPr>
                  <w:t>HumanFactorsMetricTracker.cs</w:t>
                </w:r>
                <w:proofErr w:type="spellEnd"/>
                <w:r w:rsidR="00440D5D" w:rsidRPr="00440D5D">
                  <w:rPr>
                    <w:sz w:val="15"/>
                    <w:szCs w:val="15"/>
                  </w:rPr>
                  <w:t>, NASA-TLX in-headset canvas, multimodal alarm triggers, DBL usability trials</w:t>
                </w:r>
              </w:sdtContent>
            </w:sdt>
          </w:p>
        </w:tc>
      </w:tr>
      <w:tr w:rsidR="00D076E4" w14:paraId="0AC16169" w14:textId="77777777">
        <w:trPr>
          <w:cantSplit/>
          <w:jc w:val="center"/>
        </w:trPr>
        <w:tc>
          <w:tcPr>
            <w:tcW w:w="2381" w:type="dxa"/>
          </w:tcPr>
          <w:p w14:paraId="7241A35A" w14:textId="77777777" w:rsidR="00D076E4" w:rsidRDefault="00000000">
            <w:r>
              <w:rPr>
                <w:sz w:val="15"/>
              </w:rPr>
              <w:t>Preet Shah (C067)</w:t>
            </w:r>
          </w:p>
        </w:tc>
        <w:tc>
          <w:tcPr>
            <w:tcW w:w="1701" w:type="dxa"/>
          </w:tcPr>
          <w:p w14:paraId="5B24BA57" w14:textId="5B1F30A4" w:rsidR="00D076E4" w:rsidRDefault="00000000">
            <w:sdt>
              <w:sdtPr>
                <w:rPr>
                  <w:sz w:val="15"/>
                  <w:szCs w:val="15"/>
                </w:rPr>
                <w:alias w:val="G03.S3.C067.github"/>
                <w:tag w:val="G03.S3.C067.github"/>
                <w:id w:val="1254392575"/>
                <w:text/>
              </w:sdtPr>
              <w:sdtContent>
                <w:r w:rsidR="00677AC0" w:rsidRPr="00677AC0">
                  <w:rPr>
                    <w:sz w:val="15"/>
                    <w:szCs w:val="15"/>
                  </w:rPr>
                  <w:t>preetshah26</w:t>
                </w:r>
              </w:sdtContent>
            </w:sdt>
          </w:p>
        </w:tc>
        <w:tc>
          <w:tcPr>
            <w:tcW w:w="1134" w:type="dxa"/>
          </w:tcPr>
          <w:p w14:paraId="2B0D852E" w14:textId="2F1B80D5" w:rsidR="00D076E4" w:rsidRDefault="00BB4125">
            <w:r>
              <w:rPr>
                <w:sz w:val="15"/>
                <w:szCs w:val="15"/>
              </w:rPr>
              <w:t>1</w:t>
            </w:r>
          </w:p>
        </w:tc>
        <w:tc>
          <w:tcPr>
            <w:tcW w:w="1247" w:type="dxa"/>
          </w:tcPr>
          <w:p w14:paraId="40BB0CEE" w14:textId="49887843" w:rsidR="00D076E4" w:rsidRDefault="00000000">
            <w:sdt>
              <w:sdtPr>
                <w:rPr>
                  <w:sz w:val="15"/>
                  <w:szCs w:val="15"/>
                </w:rPr>
                <w:alias w:val="G03.S3.C067.effort_pct"/>
                <w:tag w:val="G03.S3.C067.effort_pct"/>
                <w:id w:val="-70517706"/>
                <w:text/>
              </w:sdtPr>
              <w:sdtContent>
                <w:r w:rsidR="00440D5D">
                  <w:rPr>
                    <w:sz w:val="15"/>
                    <w:szCs w:val="15"/>
                  </w:rPr>
                  <w:t>2</w:t>
                </w:r>
                <w:r w:rsidR="009B78E6">
                  <w:rPr>
                    <w:sz w:val="15"/>
                    <w:szCs w:val="15"/>
                  </w:rPr>
                  <w:t>2</w:t>
                </w:r>
                <w:r w:rsidR="00440D5D">
                  <w:rPr>
                    <w:sz w:val="15"/>
                    <w:szCs w:val="15"/>
                  </w:rPr>
                  <w:t>%</w:t>
                </w:r>
              </w:sdtContent>
            </w:sdt>
          </w:p>
        </w:tc>
        <w:tc>
          <w:tcPr>
            <w:tcW w:w="3742" w:type="dxa"/>
          </w:tcPr>
          <w:p w14:paraId="62EBCA6B" w14:textId="4C835576" w:rsidR="00D076E4" w:rsidRDefault="00000000">
            <w:sdt>
              <w:sdtPr>
                <w:rPr>
                  <w:sz w:val="15"/>
                  <w:szCs w:val="15"/>
                </w:rPr>
                <w:alias w:val="G03.S3.C067.contribution"/>
                <w:tag w:val="G03.S3.C067.contribution"/>
                <w:id w:val="411356698"/>
                <w:text/>
              </w:sdtPr>
              <w:sdtContent>
                <w:proofErr w:type="spellStart"/>
                <w:r w:rsidR="00440D5D" w:rsidRPr="00440D5D">
                  <w:rPr>
                    <w:sz w:val="15"/>
                    <w:szCs w:val="15"/>
                  </w:rPr>
                  <w:t>BottleneckTelemetryLogger.cs</w:t>
                </w:r>
                <w:proofErr w:type="spellEnd"/>
                <w:r w:rsidR="00440D5D" w:rsidRPr="00440D5D">
                  <w:rPr>
                    <w:sz w:val="15"/>
                    <w:szCs w:val="15"/>
                  </w:rPr>
                  <w:t xml:space="preserve">, </w:t>
                </w:r>
                <w:proofErr w:type="spellStart"/>
                <w:r w:rsidR="00440D5D" w:rsidRPr="00440D5D">
                  <w:rPr>
                    <w:sz w:val="15"/>
                    <w:szCs w:val="15"/>
                  </w:rPr>
                  <w:t>NetworkEvacuationCoordinator.cs</w:t>
                </w:r>
                <w:proofErr w:type="spellEnd"/>
                <w:r w:rsidR="00440D5D" w:rsidRPr="00440D5D">
                  <w:rPr>
                    <w:sz w:val="15"/>
                    <w:szCs w:val="15"/>
                  </w:rPr>
                  <w:t>, Python telemetry analysis pipeline</w:t>
                </w:r>
              </w:sdtContent>
            </w:sdt>
          </w:p>
        </w:tc>
      </w:tr>
    </w:tbl>
    <w:p w14:paraId="37C2BA42" w14:textId="77777777" w:rsidR="00D076E4" w:rsidRDefault="00D076E4">
      <w:pPr>
        <w:spacing w:after="40"/>
      </w:pPr>
    </w:p>
    <w:p w14:paraId="447049E5" w14:textId="77777777" w:rsidR="00D076E4" w:rsidRDefault="00000000">
      <w:pPr>
        <w:keepNext/>
        <w:pBdr>
          <w:bottom w:val="single" w:sz="8" w:space="1" w:color="000000"/>
        </w:pBdr>
        <w:spacing w:before="120" w:after="40"/>
      </w:pPr>
      <w:r>
        <w:rPr>
          <w:b/>
          <w:sz w:val="22"/>
        </w:rPr>
        <w:t>SECTION 4 · Human-in-the-Loop Usability Evaluation &amp; Empirical Data Pack</w:t>
      </w:r>
      <w:r>
        <w:rPr>
          <w:i/>
          <w:sz w:val="17"/>
        </w:rPr>
        <w:t xml:space="preserve">    DBL Usability Case Study</w:t>
      </w:r>
    </w:p>
    <w:tbl>
      <w:tblPr>
        <w:tblStyle w:val="TableGrid"/>
        <w:tblW w:w="0" w:type="auto"/>
        <w:jc w:val="center"/>
        <w:tblLayout w:type="fixed"/>
        <w:tblLook w:val="04A0" w:firstRow="1" w:lastRow="0" w:firstColumn="1" w:lastColumn="0" w:noHBand="0" w:noVBand="1"/>
      </w:tblPr>
      <w:tblGrid>
        <w:gridCol w:w="2608"/>
        <w:gridCol w:w="7597"/>
      </w:tblGrid>
      <w:tr w:rsidR="00D076E4" w14:paraId="7B7052A9" w14:textId="77777777">
        <w:trPr>
          <w:cantSplit/>
          <w:jc w:val="center"/>
        </w:trPr>
        <w:tc>
          <w:tcPr>
            <w:tcW w:w="2608" w:type="dxa"/>
            <w:shd w:val="clear" w:color="auto" w:fill="F2F2F2"/>
          </w:tcPr>
          <w:p w14:paraId="22CFC0D1" w14:textId="77777777" w:rsidR="00D076E4" w:rsidRDefault="00000000">
            <w:pPr>
              <w:keepNext/>
            </w:pPr>
            <w:r>
              <w:rPr>
                <w:b/>
                <w:sz w:val="15"/>
              </w:rPr>
              <w:t>Primary task metric</w:t>
            </w:r>
          </w:p>
        </w:tc>
        <w:tc>
          <w:tcPr>
            <w:tcW w:w="7597" w:type="dxa"/>
          </w:tcPr>
          <w:p w14:paraId="1724D79D" w14:textId="77777777" w:rsidR="00D076E4" w:rsidRDefault="00000000">
            <w:pPr>
              <w:keepNext/>
            </w:pPr>
            <w:r>
              <w:rPr>
                <w:sz w:val="15"/>
              </w:rPr>
              <w:t>Evacuation clearance time (s), peak queue density</w:t>
            </w:r>
          </w:p>
        </w:tc>
      </w:tr>
      <w:tr w:rsidR="00D076E4" w14:paraId="23D25775" w14:textId="77777777">
        <w:trPr>
          <w:cantSplit/>
          <w:jc w:val="center"/>
        </w:trPr>
        <w:tc>
          <w:tcPr>
            <w:tcW w:w="2608" w:type="dxa"/>
            <w:shd w:val="clear" w:color="auto" w:fill="F2F2F2"/>
          </w:tcPr>
          <w:p w14:paraId="1F20192E" w14:textId="77777777" w:rsidR="00D076E4" w:rsidRDefault="00000000">
            <w:pPr>
              <w:keepNext/>
            </w:pPr>
            <w:r>
              <w:rPr>
                <w:b/>
                <w:sz w:val="15"/>
              </w:rPr>
              <w:t>Participants</w:t>
            </w:r>
          </w:p>
        </w:tc>
        <w:tc>
          <w:tcPr>
            <w:tcW w:w="7597" w:type="dxa"/>
          </w:tcPr>
          <w:p w14:paraId="2D72AFE3" w14:textId="77777777" w:rsidR="00D076E4" w:rsidRDefault="00000000">
            <w:pPr>
              <w:keepNext/>
            </w:pPr>
            <w:r>
              <w:rPr>
                <w:sz w:val="15"/>
              </w:rPr>
              <w:t>Minimum N ≥ 10 real people (your PBL dossier recommends N = 20 pairs). Voluntary, adult, written consent; anonymised IDs (P01, P02…).</w:t>
            </w:r>
          </w:p>
        </w:tc>
      </w:tr>
      <w:tr w:rsidR="00D076E4" w14:paraId="0B404C2C" w14:textId="77777777">
        <w:trPr>
          <w:cantSplit/>
          <w:jc w:val="center"/>
        </w:trPr>
        <w:tc>
          <w:tcPr>
            <w:tcW w:w="2608" w:type="dxa"/>
            <w:shd w:val="clear" w:color="auto" w:fill="F2F2F2"/>
          </w:tcPr>
          <w:p w14:paraId="5771DBA0" w14:textId="77777777" w:rsidR="00D076E4" w:rsidRDefault="00000000">
            <w:pPr>
              <w:keepNext/>
            </w:pPr>
            <w:r>
              <w:rPr>
                <w:b/>
                <w:sz w:val="15"/>
              </w:rPr>
              <w:t>Instruments</w:t>
            </w:r>
          </w:p>
        </w:tc>
        <w:tc>
          <w:tcPr>
            <w:tcW w:w="7597" w:type="dxa"/>
          </w:tcPr>
          <w:p w14:paraId="460364D6" w14:textId="77777777" w:rsidR="00D076E4" w:rsidRDefault="00000000">
            <w:pPr>
              <w:keepNext/>
            </w:pPr>
            <w:r>
              <w:rPr>
                <w:sz w:val="15"/>
              </w:rPr>
              <w:t>System Usability Scale (SUS, all 10 standard items, 1–5 scale; target mean ≥ 68) + NASA-TLX (6 subscales, 0–100) or a frame-rate/latency profile. Report Simulator Sickness (SSQ) if users wear a headset.</w:t>
            </w:r>
          </w:p>
        </w:tc>
      </w:tr>
      <w:tr w:rsidR="00D076E4" w14:paraId="4DFE8393" w14:textId="77777777">
        <w:trPr>
          <w:cantSplit/>
          <w:jc w:val="center"/>
        </w:trPr>
        <w:tc>
          <w:tcPr>
            <w:tcW w:w="2608" w:type="dxa"/>
            <w:shd w:val="clear" w:color="auto" w:fill="F2F2F2"/>
          </w:tcPr>
          <w:p w14:paraId="3CB6F313" w14:textId="77777777" w:rsidR="00D076E4" w:rsidRDefault="00000000">
            <w:r>
              <w:rPr>
                <w:b/>
                <w:sz w:val="15"/>
              </w:rPr>
              <w:t>SUS scoring</w:t>
            </w:r>
          </w:p>
        </w:tc>
        <w:tc>
          <w:tcPr>
            <w:tcW w:w="7597" w:type="dxa"/>
          </w:tcPr>
          <w:p w14:paraId="5197F77E" w14:textId="77777777" w:rsidR="00D076E4" w:rsidRDefault="00000000">
            <w:r>
              <w:rPr>
                <w:sz w:val="15"/>
              </w:rPr>
              <w:t>Odd items: score − 1. Even items: 5 − score. Sum × 2.5 = SUS (0–100) per participant.</w:t>
            </w:r>
          </w:p>
        </w:tc>
      </w:tr>
    </w:tbl>
    <w:p w14:paraId="380A8056" w14:textId="77777777" w:rsidR="00D076E4" w:rsidRDefault="00D076E4">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D076E4" w14:paraId="039DDAB7" w14:textId="77777777">
        <w:trPr>
          <w:cantSplit/>
          <w:jc w:val="center"/>
        </w:trPr>
        <w:tc>
          <w:tcPr>
            <w:tcW w:w="5102" w:type="dxa"/>
            <w:shd w:val="clear" w:color="auto" w:fill="F2F2F2"/>
          </w:tcPr>
          <w:p w14:paraId="05EA263B" w14:textId="77777777" w:rsidR="00D076E4" w:rsidRDefault="00000000">
            <w:pPr>
              <w:keepNext/>
            </w:pPr>
            <w:r>
              <w:rPr>
                <w:b/>
                <w:sz w:val="15"/>
              </w:rPr>
              <w:t>Real participants tested (N)</w:t>
            </w:r>
          </w:p>
        </w:tc>
        <w:tc>
          <w:tcPr>
            <w:tcW w:w="5102" w:type="dxa"/>
          </w:tcPr>
          <w:p w14:paraId="02C967C0" w14:textId="5D8B5F49" w:rsidR="00D076E4" w:rsidRDefault="00000000">
            <w:pPr>
              <w:keepNext/>
            </w:pPr>
            <w:sdt>
              <w:sdtPr>
                <w:rPr>
                  <w:sz w:val="15"/>
                  <w:szCs w:val="15"/>
                </w:rPr>
                <w:alias w:val="G03.S4.n_participants"/>
                <w:tag w:val="G03.S4.n_participants"/>
                <w:id w:val="750937239"/>
                <w:text/>
              </w:sdtPr>
              <w:sdtContent>
                <w:r w:rsidR="00440D5D">
                  <w:rPr>
                    <w:sz w:val="15"/>
                    <w:szCs w:val="15"/>
                  </w:rPr>
                  <w:t>10</w:t>
                </w:r>
              </w:sdtContent>
            </w:sdt>
          </w:p>
        </w:tc>
      </w:tr>
      <w:tr w:rsidR="00D076E4" w14:paraId="76F45343" w14:textId="77777777">
        <w:trPr>
          <w:cantSplit/>
          <w:jc w:val="center"/>
        </w:trPr>
        <w:tc>
          <w:tcPr>
            <w:tcW w:w="5102" w:type="dxa"/>
            <w:shd w:val="clear" w:color="auto" w:fill="F2F2F2"/>
          </w:tcPr>
          <w:p w14:paraId="59DC472B" w14:textId="77777777" w:rsidR="00D076E4" w:rsidRDefault="00000000">
            <w:pPr>
              <w:keepNext/>
            </w:pPr>
            <w:r>
              <w:rPr>
                <w:b/>
                <w:sz w:val="15"/>
              </w:rPr>
              <w:t>Study design</w:t>
            </w:r>
          </w:p>
        </w:tc>
        <w:tc>
          <w:tcPr>
            <w:tcW w:w="5102" w:type="dxa"/>
          </w:tcPr>
          <w:p w14:paraId="72A31F4A" w14:textId="35177F67" w:rsidR="00D076E4" w:rsidRDefault="00000000">
            <w:pPr>
              <w:keepNext/>
            </w:pPr>
            <w:sdt>
              <w:sdtPr>
                <w:rPr>
                  <w:sz w:val="15"/>
                  <w:szCs w:val="15"/>
                </w:rPr>
                <w:alias w:val="G03.S4.design"/>
                <w:tag w:val="G03.S4.design"/>
                <w:id w:val="1298883543"/>
                <w:dropDownList>
                  <w:listItem w:displayText="Select ▾" w:value=""/>
                  <w:listItem w:displayText="One condition only" w:value="One condition only"/>
                  <w:listItem w:displayText="Within-subjects (everyone tries both)" w:value="Within-subjects (everyone tries both)"/>
                  <w:listItem w:displayText="Between-subjects (two separate groups)" w:value="Between-subjects (two separate groups)"/>
                </w:dropDownList>
              </w:sdtPr>
              <w:sdtContent>
                <w:r w:rsidR="00440D5D">
                  <w:rPr>
                    <w:sz w:val="15"/>
                    <w:szCs w:val="15"/>
                  </w:rPr>
                  <w:t>Within-subjects (everyone tries both)</w:t>
                </w:r>
              </w:sdtContent>
            </w:sdt>
          </w:p>
        </w:tc>
      </w:tr>
      <w:tr w:rsidR="00D076E4" w14:paraId="2B588B73" w14:textId="77777777">
        <w:trPr>
          <w:cantSplit/>
          <w:jc w:val="center"/>
        </w:trPr>
        <w:tc>
          <w:tcPr>
            <w:tcW w:w="5102" w:type="dxa"/>
            <w:shd w:val="clear" w:color="auto" w:fill="F2F2F2"/>
          </w:tcPr>
          <w:p w14:paraId="162B3B70" w14:textId="77777777" w:rsidR="00D076E4" w:rsidRDefault="00000000">
            <w:pPr>
              <w:keepNext/>
            </w:pPr>
            <w:r>
              <w:rPr>
                <w:b/>
                <w:sz w:val="15"/>
              </w:rPr>
              <w:t>Testing dates (from – to) and place</w:t>
            </w:r>
          </w:p>
        </w:tc>
        <w:tc>
          <w:tcPr>
            <w:tcW w:w="5102" w:type="dxa"/>
          </w:tcPr>
          <w:p w14:paraId="1393E22D" w14:textId="71E8006E" w:rsidR="00D076E4" w:rsidRDefault="00000000">
            <w:pPr>
              <w:keepNext/>
            </w:pPr>
            <w:sdt>
              <w:sdtPr>
                <w:rPr>
                  <w:sz w:val="15"/>
                  <w:szCs w:val="15"/>
                </w:rPr>
                <w:alias w:val="G03.S4.dates_place"/>
                <w:tag w:val="G03.S4.dates_place"/>
                <w:id w:val="-2100620256"/>
                <w:text/>
              </w:sdtPr>
              <w:sdtContent>
                <w:r w:rsidR="00440D5D">
                  <w:rPr>
                    <w:sz w:val="15"/>
                    <w:szCs w:val="15"/>
                  </w:rPr>
                  <w:t>26th Oct 2026 ARVR Lab CL701</w:t>
                </w:r>
              </w:sdtContent>
            </w:sdt>
          </w:p>
        </w:tc>
      </w:tr>
      <w:tr w:rsidR="00D076E4" w14:paraId="6E903DB4" w14:textId="77777777">
        <w:trPr>
          <w:cantSplit/>
          <w:jc w:val="center"/>
        </w:trPr>
        <w:tc>
          <w:tcPr>
            <w:tcW w:w="5102" w:type="dxa"/>
            <w:shd w:val="clear" w:color="auto" w:fill="F2F2F2"/>
          </w:tcPr>
          <w:p w14:paraId="7EEA8FF8" w14:textId="77777777" w:rsidR="00D076E4" w:rsidRDefault="00000000">
            <w:r>
              <w:rPr>
                <w:b/>
                <w:sz w:val="15"/>
              </w:rPr>
              <w:t>Raw CSV path in repo</w:t>
            </w:r>
          </w:p>
        </w:tc>
        <w:tc>
          <w:tcPr>
            <w:tcW w:w="5102" w:type="dxa"/>
          </w:tcPr>
          <w:p w14:paraId="07A20B18" w14:textId="7B5A4E29" w:rsidR="00D076E4" w:rsidRDefault="00000000">
            <w:sdt>
              <w:sdtPr>
                <w:rPr>
                  <w:sz w:val="15"/>
                  <w:szCs w:val="15"/>
                </w:rPr>
                <w:alias w:val="G03.S4.raw_csv_path"/>
                <w:tag w:val="G03.S4.raw_csv_path"/>
                <w:id w:val="1655869503"/>
                <w:text/>
              </w:sdtPr>
              <w:sdtContent>
                <w:r w:rsidR="00440D5D" w:rsidRPr="00440D5D">
                  <w:rPr>
                    <w:sz w:val="15"/>
                    <w:szCs w:val="15"/>
                  </w:rPr>
                  <w:t>Group_03_Yashika_Moksh_Bhavi_Preet/telemetry/usability_trials_raw.csv</w:t>
                </w:r>
              </w:sdtContent>
            </w:sdt>
          </w:p>
        </w:tc>
      </w:tr>
    </w:tbl>
    <w:p w14:paraId="2E9C261E" w14:textId="77777777" w:rsidR="00D076E4" w:rsidRDefault="00D076E4">
      <w:pPr>
        <w:spacing w:after="40"/>
      </w:pPr>
    </w:p>
    <w:tbl>
      <w:tblPr>
        <w:tblStyle w:val="TableGrid"/>
        <w:tblW w:w="0" w:type="auto"/>
        <w:jc w:val="center"/>
        <w:tblLayout w:type="fixed"/>
        <w:tblLook w:val="04A0" w:firstRow="1" w:lastRow="0" w:firstColumn="1" w:lastColumn="0" w:noHBand="0" w:noVBand="1"/>
      </w:tblPr>
      <w:tblGrid>
        <w:gridCol w:w="2041"/>
        <w:gridCol w:w="907"/>
        <w:gridCol w:w="1474"/>
        <w:gridCol w:w="1474"/>
        <w:gridCol w:w="1474"/>
        <w:gridCol w:w="2835"/>
      </w:tblGrid>
      <w:tr w:rsidR="00D076E4" w14:paraId="3D762B92" w14:textId="77777777">
        <w:trPr>
          <w:cantSplit/>
          <w:jc w:val="center"/>
        </w:trPr>
        <w:tc>
          <w:tcPr>
            <w:tcW w:w="2041" w:type="dxa"/>
            <w:shd w:val="clear" w:color="auto" w:fill="D9D9D9"/>
          </w:tcPr>
          <w:p w14:paraId="376F0CF7" w14:textId="77777777" w:rsidR="00D076E4" w:rsidRPr="00D27AFC" w:rsidRDefault="00000000">
            <w:pPr>
              <w:keepNext/>
              <w:rPr>
                <w:sz w:val="15"/>
                <w:szCs w:val="15"/>
              </w:rPr>
            </w:pPr>
            <w:r w:rsidRPr="00D27AFC">
              <w:rPr>
                <w:b/>
                <w:sz w:val="15"/>
                <w:szCs w:val="15"/>
              </w:rPr>
              <w:t>Measure</w:t>
            </w:r>
          </w:p>
        </w:tc>
        <w:tc>
          <w:tcPr>
            <w:tcW w:w="907" w:type="dxa"/>
            <w:shd w:val="clear" w:color="auto" w:fill="D9D9D9"/>
          </w:tcPr>
          <w:p w14:paraId="3A511ED2" w14:textId="77777777" w:rsidR="00D076E4" w:rsidRPr="00D27AFC" w:rsidRDefault="00000000">
            <w:pPr>
              <w:keepNext/>
              <w:rPr>
                <w:sz w:val="15"/>
                <w:szCs w:val="15"/>
              </w:rPr>
            </w:pPr>
            <w:r w:rsidRPr="00D27AFC">
              <w:rPr>
                <w:b/>
                <w:sz w:val="15"/>
                <w:szCs w:val="15"/>
              </w:rPr>
              <w:t>N</w:t>
            </w:r>
          </w:p>
        </w:tc>
        <w:tc>
          <w:tcPr>
            <w:tcW w:w="1474" w:type="dxa"/>
            <w:shd w:val="clear" w:color="auto" w:fill="D9D9D9"/>
          </w:tcPr>
          <w:p w14:paraId="551835E1" w14:textId="77777777" w:rsidR="00D076E4" w:rsidRPr="00D27AFC" w:rsidRDefault="00000000">
            <w:pPr>
              <w:keepNext/>
              <w:rPr>
                <w:sz w:val="15"/>
                <w:szCs w:val="15"/>
              </w:rPr>
            </w:pPr>
            <w:r w:rsidRPr="00D27AFC">
              <w:rPr>
                <w:b/>
                <w:sz w:val="15"/>
                <w:szCs w:val="15"/>
              </w:rPr>
              <w:t>Mean</w:t>
            </w:r>
          </w:p>
        </w:tc>
        <w:tc>
          <w:tcPr>
            <w:tcW w:w="1474" w:type="dxa"/>
            <w:shd w:val="clear" w:color="auto" w:fill="D9D9D9"/>
          </w:tcPr>
          <w:p w14:paraId="1CD7DF8B" w14:textId="77777777" w:rsidR="00D076E4" w:rsidRPr="00D27AFC" w:rsidRDefault="00000000">
            <w:pPr>
              <w:keepNext/>
              <w:rPr>
                <w:sz w:val="15"/>
                <w:szCs w:val="15"/>
              </w:rPr>
            </w:pPr>
            <w:r w:rsidRPr="00D27AFC">
              <w:rPr>
                <w:b/>
                <w:sz w:val="15"/>
                <w:szCs w:val="15"/>
              </w:rPr>
              <w:t>SD</w:t>
            </w:r>
          </w:p>
        </w:tc>
        <w:tc>
          <w:tcPr>
            <w:tcW w:w="1474" w:type="dxa"/>
            <w:shd w:val="clear" w:color="auto" w:fill="D9D9D9"/>
          </w:tcPr>
          <w:p w14:paraId="20A79311" w14:textId="77777777" w:rsidR="00D076E4" w:rsidRPr="00D27AFC" w:rsidRDefault="00000000">
            <w:pPr>
              <w:keepNext/>
              <w:rPr>
                <w:sz w:val="15"/>
                <w:szCs w:val="15"/>
              </w:rPr>
            </w:pPr>
            <w:r w:rsidRPr="00D27AFC">
              <w:rPr>
                <w:b/>
                <w:sz w:val="15"/>
                <w:szCs w:val="15"/>
              </w:rPr>
              <w:t>Median</w:t>
            </w:r>
          </w:p>
        </w:tc>
        <w:tc>
          <w:tcPr>
            <w:tcW w:w="2835" w:type="dxa"/>
            <w:shd w:val="clear" w:color="auto" w:fill="D9D9D9"/>
          </w:tcPr>
          <w:p w14:paraId="57C1B629" w14:textId="77777777" w:rsidR="00D076E4" w:rsidRPr="00D27AFC" w:rsidRDefault="00000000">
            <w:pPr>
              <w:keepNext/>
              <w:rPr>
                <w:sz w:val="15"/>
                <w:szCs w:val="15"/>
              </w:rPr>
            </w:pPr>
            <w:r w:rsidRPr="00D27AFC">
              <w:rPr>
                <w:b/>
                <w:sz w:val="15"/>
                <w:szCs w:val="15"/>
              </w:rPr>
              <w:t>Condition / comparison</w:t>
            </w:r>
          </w:p>
        </w:tc>
      </w:tr>
      <w:tr w:rsidR="00D076E4" w14:paraId="663F22F8" w14:textId="77777777">
        <w:trPr>
          <w:cantSplit/>
          <w:jc w:val="center"/>
        </w:trPr>
        <w:tc>
          <w:tcPr>
            <w:tcW w:w="2041" w:type="dxa"/>
          </w:tcPr>
          <w:p w14:paraId="7972505C" w14:textId="77777777" w:rsidR="00D076E4" w:rsidRPr="00D27AFC" w:rsidRDefault="00000000">
            <w:pPr>
              <w:keepNext/>
              <w:rPr>
                <w:sz w:val="15"/>
                <w:szCs w:val="15"/>
              </w:rPr>
            </w:pPr>
            <w:r w:rsidRPr="00D27AFC">
              <w:rPr>
                <w:sz w:val="15"/>
                <w:szCs w:val="15"/>
              </w:rPr>
              <w:t>SUS score</w:t>
            </w:r>
          </w:p>
        </w:tc>
        <w:tc>
          <w:tcPr>
            <w:tcW w:w="907" w:type="dxa"/>
          </w:tcPr>
          <w:p w14:paraId="3181CED6" w14:textId="7D2C0C13" w:rsidR="00D076E4" w:rsidRPr="00D27AFC" w:rsidRDefault="00403A75">
            <w:pPr>
              <w:keepNext/>
              <w:rPr>
                <w:sz w:val="15"/>
                <w:szCs w:val="15"/>
              </w:rPr>
            </w:pPr>
            <w:r w:rsidRPr="00D27AFC">
              <w:rPr>
                <w:sz w:val="15"/>
                <w:szCs w:val="15"/>
              </w:rPr>
              <w:t>10</w:t>
            </w:r>
          </w:p>
        </w:tc>
        <w:tc>
          <w:tcPr>
            <w:tcW w:w="1474" w:type="dxa"/>
          </w:tcPr>
          <w:p w14:paraId="5BE8B37E" w14:textId="19569204" w:rsidR="00D076E4" w:rsidRPr="00D27AFC" w:rsidRDefault="00403A75">
            <w:pPr>
              <w:keepNext/>
              <w:rPr>
                <w:sz w:val="15"/>
                <w:szCs w:val="15"/>
              </w:rPr>
            </w:pPr>
            <w:r w:rsidRPr="00D27AFC">
              <w:rPr>
                <w:sz w:val="15"/>
                <w:szCs w:val="15"/>
              </w:rPr>
              <w:t>78.5</w:t>
            </w:r>
          </w:p>
        </w:tc>
        <w:tc>
          <w:tcPr>
            <w:tcW w:w="1474" w:type="dxa"/>
          </w:tcPr>
          <w:p w14:paraId="093ADB1E" w14:textId="71FEB336" w:rsidR="00D076E4" w:rsidRPr="00D27AFC" w:rsidRDefault="00000000">
            <w:pPr>
              <w:keepNext/>
              <w:rPr>
                <w:sz w:val="15"/>
                <w:szCs w:val="15"/>
              </w:rPr>
            </w:pPr>
            <w:sdt>
              <w:sdtPr>
                <w:rPr>
                  <w:sz w:val="15"/>
                  <w:szCs w:val="15"/>
                </w:rPr>
                <w:alias w:val="G03.S4.sus.sd"/>
                <w:tag w:val="G03.S4.sus.sd"/>
                <w:id w:val="-2097928608"/>
                <w:text/>
              </w:sdtPr>
              <w:sdtContent>
                <w:r w:rsidR="00403A75" w:rsidRPr="00D27AFC">
                  <w:rPr>
                    <w:sz w:val="15"/>
                    <w:szCs w:val="15"/>
                  </w:rPr>
                  <w:t>6.2</w:t>
                </w:r>
              </w:sdtContent>
            </w:sdt>
          </w:p>
        </w:tc>
        <w:tc>
          <w:tcPr>
            <w:tcW w:w="1474" w:type="dxa"/>
          </w:tcPr>
          <w:p w14:paraId="31F4C86B" w14:textId="6EC3CB82" w:rsidR="00D076E4" w:rsidRPr="00D27AFC" w:rsidRDefault="00403A75">
            <w:pPr>
              <w:keepNext/>
              <w:rPr>
                <w:sz w:val="15"/>
                <w:szCs w:val="15"/>
              </w:rPr>
            </w:pPr>
            <w:r w:rsidRPr="00D27AFC">
              <w:rPr>
                <w:sz w:val="15"/>
                <w:szCs w:val="15"/>
              </w:rPr>
              <w:t>80</w:t>
            </w:r>
            <w:r w:rsidR="00D7392A">
              <w:rPr>
                <w:sz w:val="15"/>
                <w:szCs w:val="15"/>
              </w:rPr>
              <w:t>.0</w:t>
            </w:r>
          </w:p>
        </w:tc>
        <w:tc>
          <w:tcPr>
            <w:tcW w:w="2835" w:type="dxa"/>
          </w:tcPr>
          <w:p w14:paraId="16B98565" w14:textId="71A4AE60" w:rsidR="00D076E4" w:rsidRPr="00D27AFC" w:rsidRDefault="00403A75">
            <w:pPr>
              <w:keepNext/>
              <w:rPr>
                <w:sz w:val="15"/>
                <w:szCs w:val="15"/>
              </w:rPr>
            </w:pPr>
            <w:r w:rsidRPr="00D27AFC">
              <w:rPr>
                <w:sz w:val="15"/>
                <w:szCs w:val="15"/>
              </w:rPr>
              <w:t>VR Multimodal Egress Training</w:t>
            </w:r>
          </w:p>
        </w:tc>
      </w:tr>
      <w:tr w:rsidR="00D076E4" w14:paraId="4746D53D" w14:textId="77777777">
        <w:trPr>
          <w:cantSplit/>
          <w:jc w:val="center"/>
        </w:trPr>
        <w:tc>
          <w:tcPr>
            <w:tcW w:w="2041" w:type="dxa"/>
          </w:tcPr>
          <w:p w14:paraId="1F2D758A" w14:textId="77777777" w:rsidR="00D076E4" w:rsidRPr="00D27AFC" w:rsidRDefault="00000000">
            <w:pPr>
              <w:keepNext/>
              <w:rPr>
                <w:sz w:val="15"/>
                <w:szCs w:val="15"/>
              </w:rPr>
            </w:pPr>
            <w:r w:rsidRPr="00D27AFC">
              <w:rPr>
                <w:sz w:val="15"/>
                <w:szCs w:val="15"/>
              </w:rPr>
              <w:t>NASA-TLX (raw)</w:t>
            </w:r>
          </w:p>
        </w:tc>
        <w:tc>
          <w:tcPr>
            <w:tcW w:w="907" w:type="dxa"/>
          </w:tcPr>
          <w:p w14:paraId="2E02E2C3" w14:textId="7A04E978" w:rsidR="00D076E4" w:rsidRPr="00D27AFC" w:rsidRDefault="00D7392A">
            <w:pPr>
              <w:keepNext/>
              <w:rPr>
                <w:sz w:val="15"/>
                <w:szCs w:val="15"/>
              </w:rPr>
            </w:pPr>
            <w:r>
              <w:rPr>
                <w:sz w:val="15"/>
                <w:szCs w:val="15"/>
              </w:rPr>
              <w:t>50</w:t>
            </w:r>
          </w:p>
        </w:tc>
        <w:tc>
          <w:tcPr>
            <w:tcW w:w="1474" w:type="dxa"/>
          </w:tcPr>
          <w:p w14:paraId="3FC20C16" w14:textId="0CD888C8" w:rsidR="00D076E4" w:rsidRPr="00D27AFC" w:rsidRDefault="00D7392A">
            <w:pPr>
              <w:keepNext/>
              <w:rPr>
                <w:sz w:val="15"/>
                <w:szCs w:val="15"/>
              </w:rPr>
            </w:pPr>
            <w:r>
              <w:rPr>
                <w:sz w:val="15"/>
                <w:szCs w:val="15"/>
              </w:rPr>
              <w:t>44.94</w:t>
            </w:r>
          </w:p>
        </w:tc>
        <w:tc>
          <w:tcPr>
            <w:tcW w:w="1474" w:type="dxa"/>
          </w:tcPr>
          <w:p w14:paraId="12567925" w14:textId="4A3A8031" w:rsidR="00D076E4" w:rsidRPr="00D27AFC" w:rsidRDefault="00D7392A">
            <w:pPr>
              <w:keepNext/>
              <w:rPr>
                <w:sz w:val="15"/>
                <w:szCs w:val="15"/>
              </w:rPr>
            </w:pPr>
            <w:r>
              <w:rPr>
                <w:sz w:val="15"/>
                <w:szCs w:val="15"/>
              </w:rPr>
              <w:t>6.27</w:t>
            </w:r>
          </w:p>
        </w:tc>
        <w:tc>
          <w:tcPr>
            <w:tcW w:w="1474" w:type="dxa"/>
          </w:tcPr>
          <w:p w14:paraId="1A72290E" w14:textId="6278EF37" w:rsidR="00D076E4" w:rsidRPr="00D27AFC" w:rsidRDefault="00D7392A">
            <w:pPr>
              <w:keepNext/>
              <w:rPr>
                <w:sz w:val="15"/>
                <w:szCs w:val="15"/>
              </w:rPr>
            </w:pPr>
            <w:r>
              <w:rPr>
                <w:sz w:val="15"/>
                <w:szCs w:val="15"/>
              </w:rPr>
              <w:t>46.03</w:t>
            </w:r>
          </w:p>
        </w:tc>
        <w:tc>
          <w:tcPr>
            <w:tcW w:w="2835" w:type="dxa"/>
          </w:tcPr>
          <w:p w14:paraId="289DC2CC" w14:textId="33F2E881" w:rsidR="00D076E4" w:rsidRPr="00D27AFC" w:rsidRDefault="00403A75">
            <w:pPr>
              <w:keepNext/>
              <w:rPr>
                <w:sz w:val="15"/>
                <w:szCs w:val="15"/>
              </w:rPr>
            </w:pPr>
            <w:r w:rsidRPr="00D27AFC">
              <w:rPr>
                <w:sz w:val="15"/>
                <w:szCs w:val="15"/>
              </w:rPr>
              <w:t>Lower cognitive load (VR Condition)</w:t>
            </w:r>
          </w:p>
        </w:tc>
      </w:tr>
      <w:tr w:rsidR="00D076E4" w14:paraId="158F657E" w14:textId="77777777">
        <w:trPr>
          <w:cantSplit/>
          <w:jc w:val="center"/>
        </w:trPr>
        <w:tc>
          <w:tcPr>
            <w:tcW w:w="2041" w:type="dxa"/>
          </w:tcPr>
          <w:p w14:paraId="036F69CB" w14:textId="77777777" w:rsidR="00D076E4" w:rsidRPr="00D27AFC" w:rsidRDefault="00000000">
            <w:pPr>
              <w:rPr>
                <w:sz w:val="15"/>
                <w:szCs w:val="15"/>
              </w:rPr>
            </w:pPr>
            <w:r w:rsidRPr="00D27AFC">
              <w:rPr>
                <w:sz w:val="15"/>
                <w:szCs w:val="15"/>
              </w:rPr>
              <w:t>Primary task metric</w:t>
            </w:r>
          </w:p>
        </w:tc>
        <w:tc>
          <w:tcPr>
            <w:tcW w:w="907" w:type="dxa"/>
          </w:tcPr>
          <w:p w14:paraId="643A420C" w14:textId="536085ED" w:rsidR="00D076E4" w:rsidRPr="00D27AFC" w:rsidRDefault="00D7392A">
            <w:pPr>
              <w:rPr>
                <w:sz w:val="15"/>
                <w:szCs w:val="15"/>
              </w:rPr>
            </w:pPr>
            <w:r>
              <w:rPr>
                <w:sz w:val="15"/>
                <w:szCs w:val="15"/>
              </w:rPr>
              <w:t>5</w:t>
            </w:r>
            <w:r w:rsidR="00403A75" w:rsidRPr="00D27AFC">
              <w:rPr>
                <w:sz w:val="15"/>
                <w:szCs w:val="15"/>
              </w:rPr>
              <w:t>0</w:t>
            </w:r>
          </w:p>
        </w:tc>
        <w:tc>
          <w:tcPr>
            <w:tcW w:w="1474" w:type="dxa"/>
          </w:tcPr>
          <w:p w14:paraId="2A04B422" w14:textId="375858C8" w:rsidR="00D076E4" w:rsidRPr="00D27AFC" w:rsidRDefault="00D7392A">
            <w:pPr>
              <w:rPr>
                <w:sz w:val="15"/>
                <w:szCs w:val="15"/>
              </w:rPr>
            </w:pPr>
            <w:r>
              <w:rPr>
                <w:sz w:val="15"/>
                <w:szCs w:val="15"/>
              </w:rPr>
              <w:t>44.06 s</w:t>
            </w:r>
          </w:p>
        </w:tc>
        <w:tc>
          <w:tcPr>
            <w:tcW w:w="1474" w:type="dxa"/>
          </w:tcPr>
          <w:p w14:paraId="117F33CD" w14:textId="4A19AF97" w:rsidR="00D076E4" w:rsidRPr="00D27AFC" w:rsidRDefault="00000000">
            <w:pPr>
              <w:rPr>
                <w:sz w:val="15"/>
                <w:szCs w:val="15"/>
              </w:rPr>
            </w:pPr>
            <w:sdt>
              <w:sdtPr>
                <w:rPr>
                  <w:sz w:val="15"/>
                  <w:szCs w:val="15"/>
                </w:rPr>
                <w:alias w:val="G03.S4.metric.sd"/>
                <w:tag w:val="G03.S4.metric.sd"/>
                <w:id w:val="2089041205"/>
                <w:text/>
              </w:sdtPr>
              <w:sdtContent>
                <w:r w:rsidR="00D7392A">
                  <w:rPr>
                    <w:sz w:val="15"/>
                    <w:szCs w:val="15"/>
                  </w:rPr>
                  <w:t>7.27</w:t>
                </w:r>
                <w:r w:rsidR="00403A75" w:rsidRPr="00D27AFC">
                  <w:rPr>
                    <w:sz w:val="15"/>
                    <w:szCs w:val="15"/>
                  </w:rPr>
                  <w:t xml:space="preserve"> s</w:t>
                </w:r>
              </w:sdtContent>
            </w:sdt>
          </w:p>
        </w:tc>
        <w:tc>
          <w:tcPr>
            <w:tcW w:w="1474" w:type="dxa"/>
          </w:tcPr>
          <w:p w14:paraId="57F302D5" w14:textId="3410AABC" w:rsidR="00D076E4" w:rsidRPr="00D27AFC" w:rsidRDefault="00D7392A">
            <w:pPr>
              <w:rPr>
                <w:sz w:val="15"/>
                <w:szCs w:val="15"/>
              </w:rPr>
            </w:pPr>
            <w:r>
              <w:rPr>
                <w:sz w:val="15"/>
                <w:szCs w:val="15"/>
              </w:rPr>
              <w:t>44.62</w:t>
            </w:r>
            <w:r w:rsidR="00403A75" w:rsidRPr="00D27AFC">
              <w:rPr>
                <w:sz w:val="15"/>
                <w:szCs w:val="15"/>
              </w:rPr>
              <w:t xml:space="preserve"> s</w:t>
            </w:r>
          </w:p>
        </w:tc>
        <w:tc>
          <w:tcPr>
            <w:tcW w:w="2835" w:type="dxa"/>
          </w:tcPr>
          <w:p w14:paraId="20C08A89" w14:textId="3222D0A0" w:rsidR="00D076E4" w:rsidRPr="00D27AFC" w:rsidRDefault="00403A75">
            <w:pPr>
              <w:rPr>
                <w:sz w:val="15"/>
                <w:szCs w:val="15"/>
              </w:rPr>
            </w:pPr>
            <w:r w:rsidRPr="00D27AFC">
              <w:rPr>
                <w:sz w:val="15"/>
                <w:szCs w:val="15"/>
              </w:rPr>
              <w:t>Evacuation Clearance Time (ECT)</w:t>
            </w:r>
            <w:r w:rsidR="00D7392A">
              <w:rPr>
                <w:sz w:val="15"/>
                <w:szCs w:val="15"/>
              </w:rPr>
              <w:t xml:space="preserve"> (TotalEvacuationDurationSec)</w:t>
            </w:r>
          </w:p>
        </w:tc>
      </w:tr>
    </w:tbl>
    <w:p w14:paraId="39353D55" w14:textId="77777777" w:rsidR="00D076E4" w:rsidRDefault="00D076E4">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D076E4" w14:paraId="716052B8" w14:textId="77777777">
        <w:trPr>
          <w:cantSplit/>
          <w:trHeight w:hRule="exact" w:val="2835"/>
          <w:jc w:val="center"/>
        </w:trPr>
        <w:tc>
          <w:tcPr>
            <w:tcW w:w="5102" w:type="dxa"/>
            <w:shd w:val="clear" w:color="auto" w:fill="F2F2F2"/>
          </w:tcPr>
          <w:p w14:paraId="4A7EC650" w14:textId="15172561" w:rsidR="00D076E4" w:rsidRDefault="00392FCE" w:rsidP="00392FCE">
            <w:r>
              <w:rPr>
                <w:noProof/>
              </w:rPr>
              <w:lastRenderedPageBreak/>
              <w:drawing>
                <wp:inline distT="0" distB="0" distL="0" distR="0" wp14:anchorId="02005910" wp14:editId="0456E836">
                  <wp:extent cx="2880995" cy="1800225"/>
                  <wp:effectExtent l="0" t="0" r="0" b="9525"/>
                  <wp:docPr id="897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80995" cy="1800225"/>
                          </a:xfrm>
                          <a:prstGeom prst="rect">
                            <a:avLst/>
                          </a:prstGeom>
                          <a:noFill/>
                          <a:ln>
                            <a:noFill/>
                          </a:ln>
                        </pic:spPr>
                      </pic:pic>
                    </a:graphicData>
                  </a:graphic>
                </wp:inline>
              </w:drawing>
            </w:r>
          </w:p>
        </w:tc>
        <w:tc>
          <w:tcPr>
            <w:tcW w:w="5102" w:type="dxa"/>
            <w:shd w:val="clear" w:color="auto" w:fill="F2F2F2"/>
          </w:tcPr>
          <w:p w14:paraId="7C8ABC22" w14:textId="7844EBCD" w:rsidR="00D076E4" w:rsidRDefault="00392FCE" w:rsidP="00392FCE">
            <w:r>
              <w:rPr>
                <w:noProof/>
              </w:rPr>
              <w:drawing>
                <wp:inline distT="0" distB="0" distL="0" distR="0" wp14:anchorId="69860765" wp14:editId="19309806">
                  <wp:extent cx="3102610" cy="1550670"/>
                  <wp:effectExtent l="0" t="0" r="2540" b="0"/>
                  <wp:docPr id="6555703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02610" cy="1550670"/>
                          </a:xfrm>
                          <a:prstGeom prst="rect">
                            <a:avLst/>
                          </a:prstGeom>
                          <a:noFill/>
                          <a:ln>
                            <a:noFill/>
                          </a:ln>
                        </pic:spPr>
                      </pic:pic>
                    </a:graphicData>
                  </a:graphic>
                </wp:inline>
              </w:drawing>
            </w:r>
          </w:p>
        </w:tc>
      </w:tr>
    </w:tbl>
    <w:p w14:paraId="17524C1D" w14:textId="77777777" w:rsidR="00D076E4" w:rsidRDefault="00D076E4">
      <w:pPr>
        <w:spacing w:after="40"/>
      </w:pPr>
    </w:p>
    <w:p w14:paraId="4B3EC455" w14:textId="77777777" w:rsidR="00D076E4" w:rsidRDefault="00000000">
      <w:pPr>
        <w:keepNext/>
        <w:spacing w:after="20"/>
      </w:pPr>
      <w:r>
        <w:rPr>
          <w:b/>
          <w:sz w:val="16"/>
        </w:rPr>
        <w:t>DATA PROVENANCE DECLARATION (mandatory). Reporting simulated numbers as human data is research misconduct and scores zero for this component.</w:t>
      </w:r>
    </w:p>
    <w:tbl>
      <w:tblPr>
        <w:tblStyle w:val="TableGrid"/>
        <w:tblW w:w="0" w:type="auto"/>
        <w:jc w:val="center"/>
        <w:tblLayout w:type="fixed"/>
        <w:tblLook w:val="04A0" w:firstRow="1" w:lastRow="0" w:firstColumn="1" w:lastColumn="0" w:noHBand="0" w:noVBand="1"/>
      </w:tblPr>
      <w:tblGrid>
        <w:gridCol w:w="7370"/>
        <w:gridCol w:w="2835"/>
      </w:tblGrid>
      <w:tr w:rsidR="00D076E4" w14:paraId="3ED0484E" w14:textId="77777777">
        <w:trPr>
          <w:cantSplit/>
          <w:jc w:val="center"/>
        </w:trPr>
        <w:tc>
          <w:tcPr>
            <w:tcW w:w="7370" w:type="dxa"/>
            <w:shd w:val="clear" w:color="auto" w:fill="F2F2F2"/>
          </w:tcPr>
          <w:p w14:paraId="41FEDBE0" w14:textId="77777777" w:rsidR="00D076E4" w:rsidRDefault="00000000">
            <w:pPr>
              <w:keepNext/>
            </w:pPr>
            <w:r>
              <w:rPr>
                <w:b/>
                <w:sz w:val="15"/>
              </w:rPr>
              <w:t>Every number in Section 4 comes from real people who tested our build</w:t>
            </w:r>
          </w:p>
        </w:tc>
        <w:tc>
          <w:tcPr>
            <w:tcW w:w="2835" w:type="dxa"/>
          </w:tcPr>
          <w:p w14:paraId="694608E6" w14:textId="50331D51" w:rsidR="00D076E4" w:rsidRDefault="00000000">
            <w:pPr>
              <w:keepNext/>
            </w:pPr>
            <w:sdt>
              <w:sdtPr>
                <w:rPr>
                  <w:sz w:val="15"/>
                  <w:szCs w:val="15"/>
                </w:rPr>
                <w:alias w:val="G03.S4.prov_real_people"/>
                <w:tag w:val="G03.S4.prov_real_people"/>
                <w:id w:val="-1865972836"/>
                <w:dropDownList>
                  <w:listItem w:displayText="Select ▾" w:value=""/>
                  <w:listItem w:displayText="Yes" w:value="Yes"/>
                  <w:listItem w:displayText="No" w:value="No"/>
                </w:dropDownList>
              </w:sdtPr>
              <w:sdtContent>
                <w:r w:rsidR="00440D5D">
                  <w:rPr>
                    <w:sz w:val="15"/>
                    <w:szCs w:val="15"/>
                  </w:rPr>
                  <w:t>Yes</w:t>
                </w:r>
              </w:sdtContent>
            </w:sdt>
          </w:p>
        </w:tc>
      </w:tr>
      <w:tr w:rsidR="00D076E4" w14:paraId="57A69AEC" w14:textId="77777777">
        <w:trPr>
          <w:cantSplit/>
          <w:jc w:val="center"/>
        </w:trPr>
        <w:tc>
          <w:tcPr>
            <w:tcW w:w="7370" w:type="dxa"/>
            <w:shd w:val="clear" w:color="auto" w:fill="F2F2F2"/>
          </w:tcPr>
          <w:p w14:paraId="5772AFA0" w14:textId="77777777" w:rsidR="00D076E4" w:rsidRDefault="00000000">
            <w:pPr>
              <w:keepNext/>
            </w:pPr>
            <w:r>
              <w:rPr>
                <w:b/>
                <w:sz w:val="15"/>
              </w:rPr>
              <w:t>No values come from sample / scaffold / generated files (sample_experiment_data.csv, *_benchmark.csv, generate_paper_figures.py)</w:t>
            </w:r>
          </w:p>
        </w:tc>
        <w:tc>
          <w:tcPr>
            <w:tcW w:w="2835" w:type="dxa"/>
          </w:tcPr>
          <w:p w14:paraId="65C87E6A" w14:textId="01D33E67" w:rsidR="00D076E4" w:rsidRDefault="00000000">
            <w:pPr>
              <w:keepNext/>
            </w:pPr>
            <w:sdt>
              <w:sdtPr>
                <w:rPr>
                  <w:sz w:val="15"/>
                  <w:szCs w:val="15"/>
                </w:rPr>
                <w:alias w:val="G03.S4.prov_no_simulated"/>
                <w:tag w:val="G03.S4.prov_no_simulated"/>
                <w:id w:val="1551502954"/>
                <w:dropDownList>
                  <w:listItem w:displayText="Select ▾" w:value=""/>
                  <w:listItem w:displayText="Yes" w:value="Yes"/>
                  <w:listItem w:displayText="No" w:value="No"/>
                </w:dropDownList>
              </w:sdtPr>
              <w:sdtContent>
                <w:r w:rsidR="00440D5D">
                  <w:rPr>
                    <w:sz w:val="15"/>
                    <w:szCs w:val="15"/>
                  </w:rPr>
                  <w:t>Yes</w:t>
                </w:r>
              </w:sdtContent>
            </w:sdt>
          </w:p>
        </w:tc>
      </w:tr>
      <w:tr w:rsidR="00D076E4" w14:paraId="776511D8" w14:textId="77777777">
        <w:trPr>
          <w:cantSplit/>
          <w:jc w:val="center"/>
        </w:trPr>
        <w:tc>
          <w:tcPr>
            <w:tcW w:w="7370" w:type="dxa"/>
            <w:shd w:val="clear" w:color="auto" w:fill="F2F2F2"/>
          </w:tcPr>
          <w:p w14:paraId="2D923796" w14:textId="77777777" w:rsidR="00D076E4" w:rsidRDefault="00000000">
            <w:pPr>
              <w:keepNext/>
            </w:pPr>
            <w:r>
              <w:rPr>
                <w:b/>
                <w:sz w:val="15"/>
              </w:rPr>
              <w:t>Every participant signed a consent form and we hold the forms</w:t>
            </w:r>
          </w:p>
        </w:tc>
        <w:tc>
          <w:tcPr>
            <w:tcW w:w="2835" w:type="dxa"/>
          </w:tcPr>
          <w:p w14:paraId="5D6B45E4" w14:textId="4768871D" w:rsidR="00D076E4" w:rsidRDefault="00000000">
            <w:pPr>
              <w:keepNext/>
            </w:pPr>
            <w:sdt>
              <w:sdtPr>
                <w:rPr>
                  <w:sz w:val="15"/>
                  <w:szCs w:val="15"/>
                </w:rPr>
                <w:alias w:val="G03.S4.prov_consent_forms"/>
                <w:tag w:val="G03.S4.prov_consent_forms"/>
                <w:id w:val="1011406687"/>
                <w:dropDownList>
                  <w:listItem w:displayText="Select ▾" w:value=""/>
                  <w:listItem w:displayText="Yes" w:value="Yes"/>
                  <w:listItem w:displayText="No" w:value="No"/>
                </w:dropDownList>
              </w:sdtPr>
              <w:sdtContent>
                <w:r w:rsidR="00440D5D">
                  <w:rPr>
                    <w:sz w:val="15"/>
                    <w:szCs w:val="15"/>
                  </w:rPr>
                  <w:t>Yes</w:t>
                </w:r>
              </w:sdtContent>
            </w:sdt>
          </w:p>
        </w:tc>
      </w:tr>
      <w:tr w:rsidR="00D076E4" w14:paraId="5BD4258B" w14:textId="77777777">
        <w:trPr>
          <w:cantSplit/>
          <w:jc w:val="center"/>
        </w:trPr>
        <w:tc>
          <w:tcPr>
            <w:tcW w:w="7370" w:type="dxa"/>
            <w:shd w:val="clear" w:color="auto" w:fill="F2F2F2"/>
          </w:tcPr>
          <w:p w14:paraId="7B6A7963" w14:textId="77777777" w:rsidR="00D076E4" w:rsidRDefault="00000000">
            <w:r>
              <w:rPr>
                <w:b/>
                <w:sz w:val="15"/>
              </w:rPr>
              <w:t>Our plots re-generate from the raw CSV in the repo</w:t>
            </w:r>
          </w:p>
        </w:tc>
        <w:tc>
          <w:tcPr>
            <w:tcW w:w="2835" w:type="dxa"/>
          </w:tcPr>
          <w:p w14:paraId="3EBFB6C9" w14:textId="763AFE3F" w:rsidR="00D076E4" w:rsidRDefault="00000000">
            <w:sdt>
              <w:sdtPr>
                <w:rPr>
                  <w:sz w:val="15"/>
                  <w:szCs w:val="15"/>
                </w:rPr>
                <w:alias w:val="G03.S4.prov_plots_reproducible"/>
                <w:tag w:val="G03.S4.prov_plots_reproducible"/>
                <w:id w:val="-1280642411"/>
                <w:dropDownList>
                  <w:listItem w:displayText="Select ▾" w:value=""/>
                  <w:listItem w:displayText="Yes" w:value="Yes"/>
                  <w:listItem w:displayText="No" w:value="No"/>
                </w:dropDownList>
              </w:sdtPr>
              <w:sdtContent>
                <w:r w:rsidR="00440D5D">
                  <w:rPr>
                    <w:sz w:val="15"/>
                    <w:szCs w:val="15"/>
                  </w:rPr>
                  <w:t>Yes</w:t>
                </w:r>
              </w:sdtContent>
            </w:sdt>
          </w:p>
        </w:tc>
      </w:tr>
    </w:tbl>
    <w:p w14:paraId="74B12E3E" w14:textId="77777777" w:rsidR="00D076E4" w:rsidRDefault="00D076E4">
      <w:pPr>
        <w:spacing w:after="40"/>
      </w:pPr>
    </w:p>
    <w:p w14:paraId="4C47FE2E" w14:textId="77777777" w:rsidR="00D076E4" w:rsidRDefault="00000000">
      <w:pPr>
        <w:keepNext/>
        <w:pBdr>
          <w:bottom w:val="single" w:sz="8" w:space="1" w:color="000000"/>
        </w:pBdr>
        <w:spacing w:before="120" w:after="40"/>
      </w:pPr>
      <w:r>
        <w:rPr>
          <w:b/>
          <w:sz w:val="22"/>
        </w:rPr>
        <w:t>SECTION 5 · LinkedIn Video Showcase, AI Verification Audit &amp; Peer Review</w:t>
      </w:r>
      <w:r>
        <w:rPr>
          <w:i/>
          <w:sz w:val="17"/>
        </w:rPr>
        <w:t xml:space="preserve">    Studio Showcase &amp; Viva Voce</w:t>
      </w:r>
    </w:p>
    <w:tbl>
      <w:tblPr>
        <w:tblStyle w:val="TableGrid"/>
        <w:tblW w:w="0" w:type="auto"/>
        <w:jc w:val="center"/>
        <w:tblLayout w:type="fixed"/>
        <w:tblLook w:val="04A0" w:firstRow="1" w:lastRow="0" w:firstColumn="1" w:lastColumn="0" w:noHBand="0" w:noVBand="1"/>
      </w:tblPr>
      <w:tblGrid>
        <w:gridCol w:w="5102"/>
        <w:gridCol w:w="5102"/>
      </w:tblGrid>
      <w:tr w:rsidR="00D076E4" w14:paraId="6398523B" w14:textId="77777777">
        <w:trPr>
          <w:cantSplit/>
          <w:jc w:val="center"/>
        </w:trPr>
        <w:tc>
          <w:tcPr>
            <w:tcW w:w="5102" w:type="dxa"/>
            <w:shd w:val="clear" w:color="auto" w:fill="F2F2F2"/>
          </w:tcPr>
          <w:p w14:paraId="00EEF5B8" w14:textId="77777777" w:rsidR="00D076E4" w:rsidRDefault="00000000">
            <w:pPr>
              <w:keepNext/>
            </w:pPr>
            <w:r>
              <w:rPr>
                <w:b/>
                <w:sz w:val="15"/>
              </w:rPr>
              <w:t>LinkedIn post URL</w:t>
            </w:r>
          </w:p>
        </w:tc>
        <w:tc>
          <w:tcPr>
            <w:tcW w:w="5102" w:type="dxa"/>
          </w:tcPr>
          <w:p w14:paraId="6A554080" w14:textId="77777777" w:rsidR="00D076E4" w:rsidRDefault="00000000">
            <w:pPr>
              <w:keepNext/>
            </w:pPr>
            <w:sdt>
              <w:sdtPr>
                <w:rPr>
                  <w:sz w:val="15"/>
                  <w:szCs w:val="15"/>
                </w:rPr>
                <w:alias w:val="G03.S5.linkedin_url"/>
                <w:tag w:val="G03.S5.linkedin_url"/>
                <w:id w:val="-1464347234"/>
                <w:text/>
              </w:sdtPr>
              <w:sdtContent>
                <w:r>
                  <w:rPr>
                    <w:sz w:val="15"/>
                    <w:szCs w:val="15"/>
                  </w:rPr>
                  <w:t>type here</w:t>
                </w:r>
              </w:sdtContent>
            </w:sdt>
          </w:p>
        </w:tc>
      </w:tr>
      <w:tr w:rsidR="00D076E4" w14:paraId="0FCE4157" w14:textId="77777777">
        <w:trPr>
          <w:cantSplit/>
          <w:jc w:val="center"/>
        </w:trPr>
        <w:tc>
          <w:tcPr>
            <w:tcW w:w="5102" w:type="dxa"/>
            <w:shd w:val="clear" w:color="auto" w:fill="F2F2F2"/>
          </w:tcPr>
          <w:p w14:paraId="65977DAB" w14:textId="77777777" w:rsidR="00D076E4" w:rsidRDefault="00000000">
            <w:pPr>
              <w:keepNext/>
            </w:pPr>
            <w:r>
              <w:rPr>
                <w:b/>
                <w:sz w:val="15"/>
              </w:rPr>
              <w:t>Video length (mm:ss)</w:t>
            </w:r>
          </w:p>
        </w:tc>
        <w:tc>
          <w:tcPr>
            <w:tcW w:w="5102" w:type="dxa"/>
          </w:tcPr>
          <w:p w14:paraId="7FBCF9F6" w14:textId="77777777" w:rsidR="00D076E4" w:rsidRDefault="00000000">
            <w:pPr>
              <w:keepNext/>
            </w:pPr>
            <w:sdt>
              <w:sdtPr>
                <w:rPr>
                  <w:sz w:val="15"/>
                  <w:szCs w:val="15"/>
                </w:rPr>
                <w:alias w:val="G03.S5.video_length"/>
                <w:tag w:val="G03.S5.video_length"/>
                <w:id w:val="1836266701"/>
                <w:text/>
              </w:sdtPr>
              <w:sdtContent>
                <w:r>
                  <w:rPr>
                    <w:sz w:val="15"/>
                    <w:szCs w:val="15"/>
                  </w:rPr>
                  <w:t>type here</w:t>
                </w:r>
              </w:sdtContent>
            </w:sdt>
          </w:p>
        </w:tc>
      </w:tr>
      <w:tr w:rsidR="00D076E4" w14:paraId="33C343B5" w14:textId="77777777">
        <w:trPr>
          <w:cantSplit/>
          <w:jc w:val="center"/>
        </w:trPr>
        <w:tc>
          <w:tcPr>
            <w:tcW w:w="5102" w:type="dxa"/>
            <w:shd w:val="clear" w:color="auto" w:fill="F2F2F2"/>
          </w:tcPr>
          <w:p w14:paraId="76AD5A87" w14:textId="77777777" w:rsidR="00D076E4" w:rsidRDefault="00000000">
            <w:r>
              <w:rPr>
                <w:b/>
                <w:sz w:val="15"/>
              </w:rPr>
              <w:t>Every member appears and speaks in the video</w:t>
            </w:r>
          </w:p>
        </w:tc>
        <w:tc>
          <w:tcPr>
            <w:tcW w:w="5102" w:type="dxa"/>
          </w:tcPr>
          <w:p w14:paraId="7376E886" w14:textId="2AC93F9F" w:rsidR="00D076E4" w:rsidRDefault="00000000">
            <w:sdt>
              <w:sdtPr>
                <w:rPr>
                  <w:sz w:val="15"/>
                  <w:szCs w:val="15"/>
                </w:rPr>
                <w:alias w:val="G03.S5.all_members_speak"/>
                <w:tag w:val="G03.S5.all_members_speak"/>
                <w:id w:val="-130254850"/>
                <w:dropDownList>
                  <w:listItem w:displayText="Select ▾" w:value=""/>
                  <w:listItem w:displayText="Yes" w:value="Yes"/>
                  <w:listItem w:displayText="No" w:value="No"/>
                </w:dropDownList>
              </w:sdtPr>
              <w:sdtContent>
                <w:r w:rsidR="00440D5D">
                  <w:rPr>
                    <w:sz w:val="15"/>
                    <w:szCs w:val="15"/>
                  </w:rPr>
                  <w:t>Yes</w:t>
                </w:r>
              </w:sdtContent>
            </w:sdt>
          </w:p>
        </w:tc>
      </w:tr>
    </w:tbl>
    <w:p w14:paraId="6509474D" w14:textId="77777777" w:rsidR="00D076E4" w:rsidRDefault="00D076E4">
      <w:pPr>
        <w:spacing w:after="40"/>
      </w:pPr>
    </w:p>
    <w:p w14:paraId="300138EE" w14:textId="77777777" w:rsidR="00D076E4" w:rsidRDefault="00000000">
      <w:pPr>
        <w:keepNext/>
        <w:spacing w:after="20"/>
      </w:pPr>
      <w:r>
        <w:rPr>
          <w:b/>
        </w:rPr>
        <w:t>5.1 AI Interaction Audit Log: three cases where AI was wrong, made something up, or was unverifiable</w:t>
      </w:r>
    </w:p>
    <w:p w14:paraId="39F1C1C7" w14:textId="77777777" w:rsidR="00D076E4" w:rsidRDefault="00000000">
      <w:pPr>
        <w:keepNext/>
        <w:spacing w:after="40"/>
      </w:pPr>
      <w:r>
        <w:rPr>
          <w:i/>
          <w:color w:val="333333"/>
          <w:sz w:val="15"/>
        </w:rPr>
        <w:t>Examples from this course: a fake 'Verizon 2024 XR' report, a fictional 'NEXORA Corp', a correct paper given the wrong journal. Show how you checked each one with the standard, the documentation or the original paper.</w:t>
      </w:r>
    </w:p>
    <w:tbl>
      <w:tblPr>
        <w:tblStyle w:val="TableGrid"/>
        <w:tblW w:w="0" w:type="auto"/>
        <w:jc w:val="center"/>
        <w:tblLayout w:type="fixed"/>
        <w:tblLook w:val="04A0" w:firstRow="1" w:lastRow="0" w:firstColumn="1" w:lastColumn="0" w:noHBand="0" w:noVBand="1"/>
      </w:tblPr>
      <w:tblGrid>
        <w:gridCol w:w="680"/>
        <w:gridCol w:w="1191"/>
        <w:gridCol w:w="2381"/>
        <w:gridCol w:w="1474"/>
        <w:gridCol w:w="2098"/>
        <w:gridCol w:w="1417"/>
        <w:gridCol w:w="964"/>
      </w:tblGrid>
      <w:tr w:rsidR="00D076E4" w14:paraId="2A568492" w14:textId="77777777">
        <w:trPr>
          <w:cantSplit/>
          <w:jc w:val="center"/>
        </w:trPr>
        <w:tc>
          <w:tcPr>
            <w:tcW w:w="680" w:type="dxa"/>
            <w:shd w:val="clear" w:color="auto" w:fill="D9D9D9"/>
          </w:tcPr>
          <w:p w14:paraId="0AA3B56E" w14:textId="77777777" w:rsidR="00D076E4" w:rsidRDefault="00000000">
            <w:pPr>
              <w:keepNext/>
            </w:pPr>
            <w:r>
              <w:rPr>
                <w:b/>
                <w:sz w:val="13"/>
              </w:rPr>
              <w:t>#</w:t>
            </w:r>
          </w:p>
        </w:tc>
        <w:tc>
          <w:tcPr>
            <w:tcW w:w="1191" w:type="dxa"/>
            <w:shd w:val="clear" w:color="auto" w:fill="D9D9D9"/>
          </w:tcPr>
          <w:p w14:paraId="4573F109" w14:textId="77777777" w:rsidR="00D076E4" w:rsidRDefault="00000000">
            <w:pPr>
              <w:keepNext/>
            </w:pPr>
            <w:r>
              <w:rPr>
                <w:b/>
                <w:sz w:val="13"/>
              </w:rPr>
              <w:t>AI tool</w:t>
            </w:r>
          </w:p>
        </w:tc>
        <w:tc>
          <w:tcPr>
            <w:tcW w:w="2381" w:type="dxa"/>
            <w:shd w:val="clear" w:color="auto" w:fill="D9D9D9"/>
          </w:tcPr>
          <w:p w14:paraId="0BF2C954" w14:textId="77777777" w:rsidR="00D076E4" w:rsidRDefault="00000000">
            <w:pPr>
              <w:keepNext/>
            </w:pPr>
            <w:r>
              <w:rPr>
                <w:b/>
                <w:sz w:val="13"/>
              </w:rPr>
              <w:t>What we asked &amp; what AI said</w:t>
            </w:r>
          </w:p>
        </w:tc>
        <w:tc>
          <w:tcPr>
            <w:tcW w:w="1474" w:type="dxa"/>
            <w:shd w:val="clear" w:color="auto" w:fill="D9D9D9"/>
          </w:tcPr>
          <w:p w14:paraId="7C2253EF" w14:textId="77777777" w:rsidR="00D076E4" w:rsidRDefault="00000000">
            <w:pPr>
              <w:keepNext/>
            </w:pPr>
            <w:r>
              <w:rPr>
                <w:b/>
                <w:sz w:val="13"/>
              </w:rPr>
              <w:t>How we caught it</w:t>
            </w:r>
          </w:p>
        </w:tc>
        <w:tc>
          <w:tcPr>
            <w:tcW w:w="2098" w:type="dxa"/>
            <w:shd w:val="clear" w:color="auto" w:fill="D9D9D9"/>
          </w:tcPr>
          <w:p w14:paraId="4BFAEF69" w14:textId="77777777" w:rsidR="00D076E4" w:rsidRDefault="00000000">
            <w:pPr>
              <w:keepNext/>
            </w:pPr>
            <w:r>
              <w:rPr>
                <w:b/>
                <w:sz w:val="13"/>
              </w:rPr>
              <w:t>What was actually true (with source)</w:t>
            </w:r>
          </w:p>
        </w:tc>
        <w:tc>
          <w:tcPr>
            <w:tcW w:w="1417" w:type="dxa"/>
            <w:shd w:val="clear" w:color="auto" w:fill="D9D9D9"/>
          </w:tcPr>
          <w:p w14:paraId="74BF6516" w14:textId="77777777" w:rsidR="00D076E4" w:rsidRDefault="00000000">
            <w:pPr>
              <w:keepNext/>
            </w:pPr>
            <w:r>
              <w:rPr>
                <w:b/>
                <w:sz w:val="13"/>
              </w:rPr>
              <w:t>Error type</w:t>
            </w:r>
          </w:p>
        </w:tc>
        <w:tc>
          <w:tcPr>
            <w:tcW w:w="964" w:type="dxa"/>
            <w:shd w:val="clear" w:color="auto" w:fill="D9D9D9"/>
          </w:tcPr>
          <w:p w14:paraId="6D95E3F1" w14:textId="77777777" w:rsidR="00D076E4" w:rsidRDefault="00000000">
            <w:pPr>
              <w:keepNext/>
            </w:pPr>
            <w:r>
              <w:rPr>
                <w:b/>
                <w:sz w:val="13"/>
              </w:rPr>
              <w:t>Verdict</w:t>
            </w:r>
          </w:p>
        </w:tc>
      </w:tr>
      <w:tr w:rsidR="00D076E4" w14:paraId="723A6AB1" w14:textId="77777777">
        <w:trPr>
          <w:cantSplit/>
          <w:trHeight w:val="624"/>
          <w:jc w:val="center"/>
        </w:trPr>
        <w:tc>
          <w:tcPr>
            <w:tcW w:w="680" w:type="dxa"/>
          </w:tcPr>
          <w:p w14:paraId="54289DCB" w14:textId="77777777" w:rsidR="00D076E4" w:rsidRDefault="00000000">
            <w:pPr>
              <w:keepNext/>
            </w:pPr>
            <w:r>
              <w:rPr>
                <w:sz w:val="15"/>
              </w:rPr>
              <w:t>AI-01</w:t>
            </w:r>
          </w:p>
        </w:tc>
        <w:tc>
          <w:tcPr>
            <w:tcW w:w="1191" w:type="dxa"/>
          </w:tcPr>
          <w:p w14:paraId="353A5CE6" w14:textId="135CF022" w:rsidR="00D076E4" w:rsidRDefault="00000000">
            <w:pPr>
              <w:keepNext/>
            </w:pPr>
            <w:sdt>
              <w:sdtPr>
                <w:rPr>
                  <w:sz w:val="14"/>
                  <w:szCs w:val="14"/>
                </w:rPr>
                <w:alias w:val="G03.S5.ai1.tool"/>
                <w:tag w:val="G03.S5.ai1.tool"/>
                <w:id w:val="-1370832114"/>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sidR="00440D5D">
                  <w:rPr>
                    <w:sz w:val="14"/>
                    <w:szCs w:val="14"/>
                  </w:rPr>
                  <w:t>Other</w:t>
                </w:r>
              </w:sdtContent>
            </w:sdt>
          </w:p>
        </w:tc>
        <w:tc>
          <w:tcPr>
            <w:tcW w:w="2381" w:type="dxa"/>
          </w:tcPr>
          <w:p w14:paraId="1B0AA977" w14:textId="5AF8C954" w:rsidR="00D076E4" w:rsidRDefault="00000000">
            <w:pPr>
              <w:keepNext/>
            </w:pPr>
            <w:sdt>
              <w:sdtPr>
                <w:rPr>
                  <w:sz w:val="14"/>
                  <w:szCs w:val="14"/>
                </w:rPr>
                <w:alias w:val="G03.S5.ai1.said"/>
                <w:tag w:val="G03.S5.ai1.said"/>
                <w:id w:val="1508792072"/>
                <w:text/>
              </w:sdtPr>
              <w:sdtContent>
                <w:r w:rsidR="00440D5D" w:rsidRPr="00440D5D">
                  <w:rPr>
                    <w:sz w:val="14"/>
                    <w:szCs w:val="14"/>
                  </w:rPr>
                  <w:t xml:space="preserve">AI suggested using Unity's </w:t>
                </w:r>
                <w:proofErr w:type="spellStart"/>
                <w:r w:rsidR="00440D5D" w:rsidRPr="00440D5D">
                  <w:rPr>
                    <w:sz w:val="14"/>
                    <w:szCs w:val="14"/>
                  </w:rPr>
                  <w:t>NavMeshObstacle</w:t>
                </w:r>
                <w:proofErr w:type="spellEnd"/>
                <w:r w:rsidR="00440D5D" w:rsidRPr="00440D5D">
                  <w:rPr>
                    <w:sz w:val="14"/>
                    <w:szCs w:val="14"/>
                  </w:rPr>
                  <w:t xml:space="preserve"> dynamic carver on every crowd agent for collision avoidance.</w:t>
                </w:r>
              </w:sdtContent>
            </w:sdt>
          </w:p>
        </w:tc>
        <w:tc>
          <w:tcPr>
            <w:tcW w:w="1474" w:type="dxa"/>
          </w:tcPr>
          <w:p w14:paraId="0313FFC5" w14:textId="27EFA5D8" w:rsidR="00D076E4" w:rsidRDefault="00000000">
            <w:pPr>
              <w:keepNext/>
            </w:pPr>
            <w:sdt>
              <w:sdtPr>
                <w:rPr>
                  <w:sz w:val="14"/>
                  <w:szCs w:val="14"/>
                </w:rPr>
                <w:alias w:val="G03.S5.ai1.caught_by"/>
                <w:tag w:val="G03.S5.ai1.caught_by"/>
                <w:id w:val="830420347"/>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sidR="00440D5D">
                  <w:rPr>
                    <w:sz w:val="14"/>
                    <w:szCs w:val="14"/>
                  </w:rPr>
                  <w:t>Ran / tested the code</w:t>
                </w:r>
              </w:sdtContent>
            </w:sdt>
          </w:p>
        </w:tc>
        <w:tc>
          <w:tcPr>
            <w:tcW w:w="2098" w:type="dxa"/>
          </w:tcPr>
          <w:p w14:paraId="3147CB42" w14:textId="74715DBF" w:rsidR="00D076E4" w:rsidRDefault="00000000">
            <w:pPr>
              <w:keepNext/>
            </w:pPr>
            <w:sdt>
              <w:sdtPr>
                <w:rPr>
                  <w:sz w:val="14"/>
                  <w:szCs w:val="14"/>
                </w:rPr>
                <w:alias w:val="G03.S5.ai1.truth"/>
                <w:tag w:val="G03.S5.ai1.truth"/>
                <w:id w:val="-47391275"/>
                <w:text/>
              </w:sdtPr>
              <w:sdtContent>
                <w:r w:rsidR="00440D5D" w:rsidRPr="00440D5D">
                  <w:rPr>
                    <w:sz w:val="14"/>
                    <w:szCs w:val="14"/>
                  </w:rPr>
                  <w:t xml:space="preserve">Dynamic </w:t>
                </w:r>
                <w:proofErr w:type="spellStart"/>
                <w:r w:rsidR="00440D5D" w:rsidRPr="00440D5D">
                  <w:rPr>
                    <w:sz w:val="14"/>
                    <w:szCs w:val="14"/>
                  </w:rPr>
                  <w:t>NavMesh</w:t>
                </w:r>
                <w:proofErr w:type="spellEnd"/>
                <w:r w:rsidR="00440D5D" w:rsidRPr="00440D5D">
                  <w:rPr>
                    <w:sz w:val="14"/>
                    <w:szCs w:val="14"/>
                  </w:rPr>
                  <w:t xml:space="preserve"> carving on 85 simultaneous agents causes continuous async re-baking, dropping frame rate from 90 FPS to ~14 FPS and breaking </w:t>
                </w:r>
                <w:proofErr w:type="spellStart"/>
                <w:r w:rsidR="00440D5D" w:rsidRPr="00440D5D">
                  <w:rPr>
                    <w:sz w:val="14"/>
                    <w:szCs w:val="14"/>
                  </w:rPr>
                  <w:t>OpenXR</w:t>
                </w:r>
                <w:proofErr w:type="spellEnd"/>
                <w:r w:rsidR="00440D5D" w:rsidRPr="00440D5D">
                  <w:rPr>
                    <w:sz w:val="14"/>
                    <w:szCs w:val="14"/>
                  </w:rPr>
                  <w:t xml:space="preserve"> tracking. Replaced with analytical Helbing force vectors in </w:t>
                </w:r>
                <w:proofErr w:type="spellStart"/>
                <w:proofErr w:type="gramStart"/>
                <w:r w:rsidR="00440D5D" w:rsidRPr="00440D5D">
                  <w:rPr>
                    <w:sz w:val="14"/>
                    <w:szCs w:val="14"/>
                  </w:rPr>
                  <w:t>FixedUpdate</w:t>
                </w:r>
                <w:proofErr w:type="spellEnd"/>
                <w:r w:rsidR="00440D5D" w:rsidRPr="00440D5D">
                  <w:rPr>
                    <w:sz w:val="14"/>
                    <w:szCs w:val="14"/>
                  </w:rPr>
                  <w:t>(</w:t>
                </w:r>
                <w:proofErr w:type="gramEnd"/>
                <w:r w:rsidR="00440D5D" w:rsidRPr="00440D5D">
                  <w:rPr>
                    <w:sz w:val="14"/>
                    <w:szCs w:val="14"/>
                  </w:rPr>
                  <w:t xml:space="preserve">) — no </w:t>
                </w:r>
                <w:proofErr w:type="spellStart"/>
                <w:r w:rsidR="00440D5D" w:rsidRPr="00440D5D">
                  <w:rPr>
                    <w:sz w:val="14"/>
                    <w:szCs w:val="14"/>
                  </w:rPr>
                  <w:t>NavMesh</w:t>
                </w:r>
                <w:proofErr w:type="spellEnd"/>
                <w:r w:rsidR="00440D5D" w:rsidRPr="00440D5D">
                  <w:rPr>
                    <w:sz w:val="14"/>
                    <w:szCs w:val="14"/>
                  </w:rPr>
                  <w:t xml:space="preserve"> </w:t>
                </w:r>
                <w:proofErr w:type="spellStart"/>
                <w:r w:rsidR="00440D5D" w:rsidRPr="00440D5D">
                  <w:rPr>
                    <w:sz w:val="14"/>
                    <w:szCs w:val="14"/>
                  </w:rPr>
                  <w:t>rebaking</w:t>
                </w:r>
                <w:proofErr w:type="spellEnd"/>
                <w:r w:rsidR="00440D5D" w:rsidRPr="00440D5D">
                  <w:rPr>
                    <w:sz w:val="14"/>
                    <w:szCs w:val="14"/>
                  </w:rPr>
                  <w:t xml:space="preserve"> needed. Source: Unity </w:t>
                </w:r>
                <w:proofErr w:type="spellStart"/>
                <w:r w:rsidR="00440D5D" w:rsidRPr="00440D5D">
                  <w:rPr>
                    <w:sz w:val="14"/>
                    <w:szCs w:val="14"/>
                  </w:rPr>
                  <w:t>NavMesh</w:t>
                </w:r>
                <w:proofErr w:type="spellEnd"/>
                <w:r w:rsidR="00440D5D" w:rsidRPr="00440D5D">
                  <w:rPr>
                    <w:sz w:val="14"/>
                    <w:szCs w:val="14"/>
                  </w:rPr>
                  <w:t xml:space="preserve"> documentation, 2022.</w:t>
                </w:r>
              </w:sdtContent>
            </w:sdt>
          </w:p>
        </w:tc>
        <w:tc>
          <w:tcPr>
            <w:tcW w:w="1417" w:type="dxa"/>
          </w:tcPr>
          <w:p w14:paraId="2A4D80A4" w14:textId="75054E99" w:rsidR="00D076E4" w:rsidRDefault="00000000">
            <w:pPr>
              <w:keepNext/>
            </w:pPr>
            <w:sdt>
              <w:sdtPr>
                <w:rPr>
                  <w:sz w:val="14"/>
                  <w:szCs w:val="14"/>
                </w:rPr>
                <w:alias w:val="G03.S5.ai1.error_type"/>
                <w:tag w:val="G03.S5.ai1.error_type"/>
                <w:id w:val="-1898117901"/>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sidR="00440D5D">
                  <w:rPr>
                    <w:sz w:val="14"/>
                    <w:szCs w:val="14"/>
                  </w:rPr>
                  <w:t>Wrong code / Unity API</w:t>
                </w:r>
              </w:sdtContent>
            </w:sdt>
          </w:p>
        </w:tc>
        <w:tc>
          <w:tcPr>
            <w:tcW w:w="964" w:type="dxa"/>
          </w:tcPr>
          <w:p w14:paraId="7A4CE000" w14:textId="469150F2" w:rsidR="00D076E4" w:rsidRDefault="00000000">
            <w:pPr>
              <w:keepNext/>
            </w:pPr>
            <w:sdt>
              <w:sdtPr>
                <w:rPr>
                  <w:sz w:val="14"/>
                  <w:szCs w:val="14"/>
                </w:rPr>
                <w:alias w:val="G03.S5.ai1.verdict"/>
                <w:tag w:val="G03.S5.ai1.verdict"/>
                <w:id w:val="413286186"/>
                <w:dropDownList>
                  <w:listItem w:displayText="Select ▾" w:value=""/>
                  <w:listItem w:displayText="Rejected" w:value="Rejected"/>
                  <w:listItem w:displayText="Corrected" w:value="Corrected"/>
                  <w:listItem w:displayText="Accepted after checking" w:value="Accepted after checking"/>
                </w:dropDownList>
              </w:sdtPr>
              <w:sdtContent>
                <w:r w:rsidR="00440D5D">
                  <w:rPr>
                    <w:sz w:val="14"/>
                    <w:szCs w:val="14"/>
                  </w:rPr>
                  <w:t>Corrected</w:t>
                </w:r>
              </w:sdtContent>
            </w:sdt>
          </w:p>
        </w:tc>
      </w:tr>
      <w:tr w:rsidR="00D076E4" w14:paraId="5CF33DE6" w14:textId="77777777">
        <w:trPr>
          <w:cantSplit/>
          <w:trHeight w:val="624"/>
          <w:jc w:val="center"/>
        </w:trPr>
        <w:tc>
          <w:tcPr>
            <w:tcW w:w="680" w:type="dxa"/>
          </w:tcPr>
          <w:p w14:paraId="461BEA88" w14:textId="77777777" w:rsidR="00D076E4" w:rsidRDefault="00000000">
            <w:pPr>
              <w:keepNext/>
            </w:pPr>
            <w:r>
              <w:rPr>
                <w:sz w:val="15"/>
              </w:rPr>
              <w:t>AI-02</w:t>
            </w:r>
          </w:p>
        </w:tc>
        <w:tc>
          <w:tcPr>
            <w:tcW w:w="1191" w:type="dxa"/>
          </w:tcPr>
          <w:p w14:paraId="38014257" w14:textId="1353F2EF" w:rsidR="00D076E4" w:rsidRDefault="00000000">
            <w:pPr>
              <w:keepNext/>
            </w:pPr>
            <w:sdt>
              <w:sdtPr>
                <w:rPr>
                  <w:sz w:val="14"/>
                  <w:szCs w:val="14"/>
                </w:rPr>
                <w:alias w:val="G03.S5.ai2.tool"/>
                <w:tag w:val="G03.S5.ai2.tool"/>
                <w:id w:val="1945958474"/>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sidR="00440D5D">
                  <w:rPr>
                    <w:sz w:val="14"/>
                    <w:szCs w:val="14"/>
                  </w:rPr>
                  <w:t>ChatGPT</w:t>
                </w:r>
              </w:sdtContent>
            </w:sdt>
          </w:p>
        </w:tc>
        <w:tc>
          <w:tcPr>
            <w:tcW w:w="2381" w:type="dxa"/>
          </w:tcPr>
          <w:p w14:paraId="235AE2C4" w14:textId="45ED68E6" w:rsidR="00D076E4" w:rsidRDefault="00000000">
            <w:pPr>
              <w:keepNext/>
            </w:pPr>
            <w:sdt>
              <w:sdtPr>
                <w:rPr>
                  <w:sz w:val="14"/>
                  <w:szCs w:val="14"/>
                </w:rPr>
                <w:alias w:val="G03.S5.ai2.said"/>
                <w:tag w:val="G03.S5.ai2.said"/>
                <w:id w:val="-1942753146"/>
                <w:text/>
              </w:sdtPr>
              <w:sdtContent>
                <w:r w:rsidR="00440D5D" w:rsidRPr="00440D5D">
                  <w:rPr>
                    <w:sz w:val="14"/>
                    <w:szCs w:val="14"/>
                  </w:rPr>
                  <w:t>AI cited NBC 2016 as mandating exactly 1.8 persons/s/m as the minimum design flow rate for corridors.</w:t>
                </w:r>
              </w:sdtContent>
            </w:sdt>
          </w:p>
        </w:tc>
        <w:tc>
          <w:tcPr>
            <w:tcW w:w="1474" w:type="dxa"/>
          </w:tcPr>
          <w:p w14:paraId="70BA46E7" w14:textId="10967A4A" w:rsidR="00D076E4" w:rsidRDefault="00000000">
            <w:pPr>
              <w:keepNext/>
            </w:pPr>
            <w:sdt>
              <w:sdtPr>
                <w:rPr>
                  <w:sz w:val="14"/>
                  <w:szCs w:val="14"/>
                </w:rPr>
                <w:alias w:val="G03.S5.ai2.caught_by"/>
                <w:tag w:val="G03.S5.ai2.caught_by"/>
                <w:id w:val="-1524619704"/>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sidR="00440D5D">
                  <w:rPr>
                    <w:sz w:val="14"/>
                    <w:szCs w:val="14"/>
                  </w:rPr>
                  <w:t>Checked the original source</w:t>
                </w:r>
              </w:sdtContent>
            </w:sdt>
          </w:p>
        </w:tc>
        <w:tc>
          <w:tcPr>
            <w:tcW w:w="2098" w:type="dxa"/>
          </w:tcPr>
          <w:p w14:paraId="353EF39F" w14:textId="6591E7EB" w:rsidR="00D076E4" w:rsidRDefault="00000000">
            <w:pPr>
              <w:keepNext/>
            </w:pPr>
            <w:sdt>
              <w:sdtPr>
                <w:rPr>
                  <w:sz w:val="14"/>
                  <w:szCs w:val="14"/>
                </w:rPr>
                <w:alias w:val="G03.S5.ai2.truth"/>
                <w:tag w:val="G03.S5.ai2.truth"/>
                <w:id w:val="-597570043"/>
                <w:text/>
              </w:sdtPr>
              <w:sdtContent>
                <w:r w:rsidR="00440D5D" w:rsidRPr="00440D5D">
                  <w:rPr>
                    <w:sz w:val="14"/>
                    <w:szCs w:val="14"/>
                  </w:rPr>
                  <w:t>NBC 2016 Part 4 gives 1.8 p/s/m as the rated door capacity ceiling, not the minimum design flow. SFPE Handbook (7th ed.) design values for specific flow under normal conditions are lower (~0.8–1.33 p/s/m). The AI conflated rated capacity with design floor threshold.</w:t>
                </w:r>
              </w:sdtContent>
            </w:sdt>
          </w:p>
        </w:tc>
        <w:tc>
          <w:tcPr>
            <w:tcW w:w="1417" w:type="dxa"/>
          </w:tcPr>
          <w:p w14:paraId="4B14DD39" w14:textId="244281C0" w:rsidR="00D076E4" w:rsidRDefault="00000000">
            <w:pPr>
              <w:keepNext/>
            </w:pPr>
            <w:sdt>
              <w:sdtPr>
                <w:rPr>
                  <w:sz w:val="14"/>
                  <w:szCs w:val="14"/>
                </w:rPr>
                <w:alias w:val="G03.S5.ai2.error_type"/>
                <w:tag w:val="G03.S5.ai2.error_type"/>
                <w:id w:val="54442050"/>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sidR="00440D5D">
                  <w:rPr>
                    <w:sz w:val="14"/>
                    <w:szCs w:val="14"/>
                  </w:rPr>
                  <w:t>Wrong number or statistic</w:t>
                </w:r>
              </w:sdtContent>
            </w:sdt>
          </w:p>
        </w:tc>
        <w:tc>
          <w:tcPr>
            <w:tcW w:w="964" w:type="dxa"/>
          </w:tcPr>
          <w:p w14:paraId="7A77B1F7" w14:textId="731D6EE4" w:rsidR="00D076E4" w:rsidRDefault="00000000">
            <w:pPr>
              <w:keepNext/>
            </w:pPr>
            <w:sdt>
              <w:sdtPr>
                <w:rPr>
                  <w:sz w:val="14"/>
                  <w:szCs w:val="14"/>
                </w:rPr>
                <w:alias w:val="G03.S5.ai2.verdict"/>
                <w:tag w:val="G03.S5.ai2.verdict"/>
                <w:id w:val="400944681"/>
                <w:dropDownList>
                  <w:listItem w:displayText="Select ▾" w:value=""/>
                  <w:listItem w:displayText="Rejected" w:value="Rejected"/>
                  <w:listItem w:displayText="Corrected" w:value="Corrected"/>
                  <w:listItem w:displayText="Accepted after checking" w:value="Accepted after checking"/>
                </w:dropDownList>
              </w:sdtPr>
              <w:sdtContent>
                <w:r w:rsidR="00440D5D">
                  <w:rPr>
                    <w:sz w:val="14"/>
                    <w:szCs w:val="14"/>
                  </w:rPr>
                  <w:t>Corrected</w:t>
                </w:r>
              </w:sdtContent>
            </w:sdt>
          </w:p>
        </w:tc>
      </w:tr>
      <w:tr w:rsidR="00D076E4" w14:paraId="6254FF01" w14:textId="77777777">
        <w:trPr>
          <w:cantSplit/>
          <w:trHeight w:val="624"/>
          <w:jc w:val="center"/>
        </w:trPr>
        <w:tc>
          <w:tcPr>
            <w:tcW w:w="680" w:type="dxa"/>
          </w:tcPr>
          <w:p w14:paraId="7A9A936B" w14:textId="77777777" w:rsidR="00D076E4" w:rsidRDefault="00000000">
            <w:r>
              <w:rPr>
                <w:sz w:val="15"/>
              </w:rPr>
              <w:t>AI-03</w:t>
            </w:r>
          </w:p>
        </w:tc>
        <w:tc>
          <w:tcPr>
            <w:tcW w:w="1191" w:type="dxa"/>
          </w:tcPr>
          <w:p w14:paraId="17165B2C" w14:textId="2AD576CB" w:rsidR="00D076E4" w:rsidRDefault="00000000">
            <w:sdt>
              <w:sdtPr>
                <w:rPr>
                  <w:sz w:val="14"/>
                  <w:szCs w:val="14"/>
                </w:rPr>
                <w:alias w:val="G03.S5.ai3.tool"/>
                <w:tag w:val="G03.S5.ai3.tool"/>
                <w:id w:val="125741709"/>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sidR="00440D5D">
                  <w:rPr>
                    <w:sz w:val="14"/>
                    <w:szCs w:val="14"/>
                  </w:rPr>
                  <w:t>Gemini</w:t>
                </w:r>
              </w:sdtContent>
            </w:sdt>
          </w:p>
        </w:tc>
        <w:tc>
          <w:tcPr>
            <w:tcW w:w="2381" w:type="dxa"/>
          </w:tcPr>
          <w:p w14:paraId="4FB45EA8" w14:textId="52221C37" w:rsidR="00D076E4" w:rsidRDefault="00000000">
            <w:sdt>
              <w:sdtPr>
                <w:rPr>
                  <w:sz w:val="14"/>
                  <w:szCs w:val="14"/>
                </w:rPr>
                <w:alias w:val="G03.S5.ai3.said"/>
                <w:tag w:val="G03.S5.ai3.said"/>
                <w:id w:val="920990043"/>
                <w:text/>
              </w:sdtPr>
              <w:sdtContent>
                <w:r w:rsidR="00440D5D" w:rsidRPr="00440D5D">
                  <w:rPr>
                    <w:sz w:val="14"/>
                    <w:szCs w:val="14"/>
                  </w:rPr>
                  <w:t>AI claimed Helbing &amp; Molnár (1995) was published in Nature, not Physical Review E.</w:t>
                </w:r>
              </w:sdtContent>
            </w:sdt>
          </w:p>
        </w:tc>
        <w:tc>
          <w:tcPr>
            <w:tcW w:w="1474" w:type="dxa"/>
          </w:tcPr>
          <w:p w14:paraId="55A02B4C" w14:textId="26935458" w:rsidR="00D076E4" w:rsidRDefault="00000000">
            <w:sdt>
              <w:sdtPr>
                <w:rPr>
                  <w:sz w:val="14"/>
                  <w:szCs w:val="14"/>
                </w:rPr>
                <w:alias w:val="G03.S5.ai3.caught_by"/>
                <w:tag w:val="G03.S5.ai3.caught_by"/>
                <w:id w:val="-768165607"/>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sidR="00440D5D">
                  <w:rPr>
                    <w:sz w:val="14"/>
                    <w:szCs w:val="14"/>
                  </w:rPr>
                  <w:t>Official documentation</w:t>
                </w:r>
              </w:sdtContent>
            </w:sdt>
          </w:p>
        </w:tc>
        <w:tc>
          <w:tcPr>
            <w:tcW w:w="2098" w:type="dxa"/>
          </w:tcPr>
          <w:p w14:paraId="7CA9DB65" w14:textId="1A0656ED" w:rsidR="00D076E4" w:rsidRDefault="00000000">
            <w:sdt>
              <w:sdtPr>
                <w:rPr>
                  <w:sz w:val="14"/>
                  <w:szCs w:val="14"/>
                </w:rPr>
                <w:alias w:val="G03.S5.ai3.truth"/>
                <w:tag w:val="G03.S5.ai3.truth"/>
                <w:id w:val="1624583448"/>
                <w:text/>
              </w:sdtPr>
              <w:sdtContent>
                <w:r w:rsidR="00440D5D" w:rsidRPr="00440D5D">
                  <w:rPr>
                    <w:sz w:val="14"/>
                    <w:szCs w:val="14"/>
                  </w:rPr>
                  <w:t>Helbing &amp; Molnár (1995) 'Social force model for pedestrian dynamics' was published in Physical Review E, vol. 51, no. 5, pp. 4282–4286. DOI: 10.1103/PhysRevE.51.4282. The 2000 Nature paper is Helbing, Farkas &amp; Vicsek — a different paper.</w:t>
                </w:r>
              </w:sdtContent>
            </w:sdt>
          </w:p>
        </w:tc>
        <w:tc>
          <w:tcPr>
            <w:tcW w:w="1417" w:type="dxa"/>
          </w:tcPr>
          <w:p w14:paraId="1B52BB43" w14:textId="00C83722" w:rsidR="00D076E4" w:rsidRDefault="00000000">
            <w:sdt>
              <w:sdtPr>
                <w:rPr>
                  <w:sz w:val="14"/>
                  <w:szCs w:val="14"/>
                </w:rPr>
                <w:alias w:val="G03.S5.ai3.error_type"/>
                <w:tag w:val="G03.S5.ai3.error_type"/>
                <w:id w:val="1208064301"/>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sidR="00440D5D">
                  <w:rPr>
                    <w:sz w:val="14"/>
                    <w:szCs w:val="14"/>
                  </w:rPr>
                  <w:t>Fabricated source / citation</w:t>
                </w:r>
              </w:sdtContent>
            </w:sdt>
          </w:p>
        </w:tc>
        <w:tc>
          <w:tcPr>
            <w:tcW w:w="964" w:type="dxa"/>
          </w:tcPr>
          <w:p w14:paraId="4FE6BFB2" w14:textId="0C3A3D31" w:rsidR="00D076E4" w:rsidRDefault="00000000">
            <w:sdt>
              <w:sdtPr>
                <w:rPr>
                  <w:sz w:val="14"/>
                  <w:szCs w:val="14"/>
                </w:rPr>
                <w:alias w:val="G03.S5.ai3.verdict"/>
                <w:tag w:val="G03.S5.ai3.verdict"/>
                <w:id w:val="-979609261"/>
                <w:dropDownList>
                  <w:listItem w:displayText="Select ▾" w:value=""/>
                  <w:listItem w:displayText="Rejected" w:value="Rejected"/>
                  <w:listItem w:displayText="Corrected" w:value="Corrected"/>
                  <w:listItem w:displayText="Accepted after checking" w:value="Accepted after checking"/>
                </w:dropDownList>
              </w:sdtPr>
              <w:sdtContent>
                <w:r w:rsidR="00440D5D">
                  <w:rPr>
                    <w:sz w:val="14"/>
                    <w:szCs w:val="14"/>
                  </w:rPr>
                  <w:t>Corrected</w:t>
                </w:r>
              </w:sdtContent>
            </w:sdt>
          </w:p>
        </w:tc>
      </w:tr>
    </w:tbl>
    <w:p w14:paraId="71C7C66A" w14:textId="77777777" w:rsidR="00D076E4" w:rsidRDefault="00D076E4">
      <w:pPr>
        <w:spacing w:after="40"/>
      </w:pPr>
    </w:p>
    <w:p w14:paraId="1813D6C8" w14:textId="77777777" w:rsidR="00D076E4" w:rsidRDefault="00000000">
      <w:pPr>
        <w:keepNext/>
        <w:spacing w:after="20"/>
      </w:pPr>
      <w:r>
        <w:rPr>
          <w:b/>
        </w:rPr>
        <w:t>5.2 Peer review: watch both assigned LinkedIn videos and score them (0–2 per criterion)</w:t>
      </w:r>
    </w:p>
    <w:tbl>
      <w:tblPr>
        <w:tblStyle w:val="TableGrid"/>
        <w:tblW w:w="0" w:type="auto"/>
        <w:jc w:val="center"/>
        <w:tblLayout w:type="fixed"/>
        <w:tblLook w:val="04A0" w:firstRow="1" w:lastRow="0" w:firstColumn="1" w:lastColumn="0" w:noHBand="0" w:noVBand="1"/>
      </w:tblPr>
      <w:tblGrid>
        <w:gridCol w:w="2154"/>
        <w:gridCol w:w="737"/>
        <w:gridCol w:w="737"/>
        <w:gridCol w:w="737"/>
        <w:gridCol w:w="737"/>
        <w:gridCol w:w="737"/>
        <w:gridCol w:w="1474"/>
        <w:gridCol w:w="2891"/>
      </w:tblGrid>
      <w:tr w:rsidR="00D076E4" w14:paraId="1295000E" w14:textId="77777777">
        <w:trPr>
          <w:cantSplit/>
          <w:jc w:val="center"/>
        </w:trPr>
        <w:tc>
          <w:tcPr>
            <w:tcW w:w="2154" w:type="dxa"/>
            <w:shd w:val="clear" w:color="auto" w:fill="D9D9D9"/>
          </w:tcPr>
          <w:p w14:paraId="4C237D50" w14:textId="77777777" w:rsidR="00D076E4" w:rsidRDefault="00000000">
            <w:pPr>
              <w:keepNext/>
            </w:pPr>
            <w:r>
              <w:rPr>
                <w:b/>
                <w:sz w:val="13"/>
              </w:rPr>
              <w:t>Group reviewed</w:t>
            </w:r>
          </w:p>
        </w:tc>
        <w:tc>
          <w:tcPr>
            <w:tcW w:w="737" w:type="dxa"/>
            <w:shd w:val="clear" w:color="auto" w:fill="D9D9D9"/>
          </w:tcPr>
          <w:p w14:paraId="088B4AEB" w14:textId="77777777" w:rsidR="00D076E4" w:rsidRDefault="00000000">
            <w:pPr>
              <w:keepNext/>
            </w:pPr>
            <w:r>
              <w:rPr>
                <w:b/>
                <w:sz w:val="13"/>
              </w:rPr>
              <w:t>Problem</w:t>
            </w:r>
          </w:p>
        </w:tc>
        <w:tc>
          <w:tcPr>
            <w:tcW w:w="737" w:type="dxa"/>
            <w:shd w:val="clear" w:color="auto" w:fill="D9D9D9"/>
          </w:tcPr>
          <w:p w14:paraId="62C5DF94" w14:textId="77777777" w:rsidR="00D076E4" w:rsidRDefault="00000000">
            <w:pPr>
              <w:keepNext/>
            </w:pPr>
            <w:r>
              <w:rPr>
                <w:b/>
                <w:sz w:val="13"/>
              </w:rPr>
              <w:t>Build</w:t>
            </w:r>
          </w:p>
        </w:tc>
        <w:tc>
          <w:tcPr>
            <w:tcW w:w="737" w:type="dxa"/>
            <w:shd w:val="clear" w:color="auto" w:fill="D9D9D9"/>
          </w:tcPr>
          <w:p w14:paraId="5C1F122C" w14:textId="77777777" w:rsidR="00D076E4" w:rsidRDefault="00000000">
            <w:pPr>
              <w:keepNext/>
            </w:pPr>
            <w:r>
              <w:rPr>
                <w:b/>
                <w:sz w:val="13"/>
              </w:rPr>
              <w:t>Data</w:t>
            </w:r>
          </w:p>
        </w:tc>
        <w:tc>
          <w:tcPr>
            <w:tcW w:w="737" w:type="dxa"/>
            <w:shd w:val="clear" w:color="auto" w:fill="D9D9D9"/>
          </w:tcPr>
          <w:p w14:paraId="2F0900EB" w14:textId="77777777" w:rsidR="00D076E4" w:rsidRDefault="00000000">
            <w:pPr>
              <w:keepNext/>
            </w:pPr>
            <w:r>
              <w:rPr>
                <w:b/>
                <w:sz w:val="13"/>
              </w:rPr>
              <w:t>Honesty</w:t>
            </w:r>
          </w:p>
        </w:tc>
        <w:tc>
          <w:tcPr>
            <w:tcW w:w="737" w:type="dxa"/>
            <w:shd w:val="clear" w:color="auto" w:fill="D9D9D9"/>
          </w:tcPr>
          <w:p w14:paraId="07751689" w14:textId="77777777" w:rsidR="00D076E4" w:rsidRDefault="00000000">
            <w:pPr>
              <w:keepNext/>
            </w:pPr>
            <w:r>
              <w:rPr>
                <w:b/>
                <w:sz w:val="13"/>
              </w:rPr>
              <w:t>Clarity</w:t>
            </w:r>
          </w:p>
        </w:tc>
        <w:tc>
          <w:tcPr>
            <w:tcW w:w="1474" w:type="dxa"/>
            <w:shd w:val="clear" w:color="auto" w:fill="D9D9D9"/>
          </w:tcPr>
          <w:p w14:paraId="31EE2D1C" w14:textId="77777777" w:rsidR="00D076E4" w:rsidRDefault="00000000">
            <w:pPr>
              <w:keepNext/>
            </w:pPr>
            <w:r>
              <w:rPr>
                <w:b/>
                <w:sz w:val="13"/>
              </w:rPr>
              <w:t>Best moment (mm:ss)</w:t>
            </w:r>
          </w:p>
        </w:tc>
        <w:tc>
          <w:tcPr>
            <w:tcW w:w="2891" w:type="dxa"/>
            <w:shd w:val="clear" w:color="auto" w:fill="D9D9D9"/>
          </w:tcPr>
          <w:p w14:paraId="19454C83" w14:textId="77777777" w:rsidR="00D076E4" w:rsidRDefault="00000000">
            <w:pPr>
              <w:keepNext/>
            </w:pPr>
            <w:r>
              <w:rPr>
                <w:b/>
                <w:sz w:val="13"/>
              </w:rPr>
              <w:t>One question for the viva</w:t>
            </w:r>
          </w:p>
        </w:tc>
      </w:tr>
      <w:tr w:rsidR="00D076E4" w14:paraId="20448116" w14:textId="77777777">
        <w:trPr>
          <w:cantSplit/>
          <w:trHeight w:val="510"/>
          <w:jc w:val="center"/>
        </w:trPr>
        <w:tc>
          <w:tcPr>
            <w:tcW w:w="2154" w:type="dxa"/>
          </w:tcPr>
          <w:p w14:paraId="792FD0FB" w14:textId="77777777" w:rsidR="00D076E4" w:rsidRDefault="00000000">
            <w:pPr>
              <w:keepNext/>
            </w:pPr>
            <w:r>
              <w:rPr>
                <w:sz w:val="14"/>
              </w:rPr>
              <w:t>Group 04: Rishi, Rahul, Srinidi</w:t>
            </w:r>
          </w:p>
        </w:tc>
        <w:tc>
          <w:tcPr>
            <w:tcW w:w="737" w:type="dxa"/>
          </w:tcPr>
          <w:p w14:paraId="3A711A5B" w14:textId="565F2C08" w:rsidR="00D076E4" w:rsidRDefault="00000000">
            <w:pPr>
              <w:keepNext/>
            </w:pPr>
            <w:sdt>
              <w:sdtPr>
                <w:rPr>
                  <w:sz w:val="14"/>
                  <w:szCs w:val="14"/>
                </w:rPr>
                <w:alias w:val="G03.S5.peer_G04.problem"/>
                <w:tag w:val="G03.S5.peer_G04.problem"/>
                <w:id w:val="687801533"/>
                <w:dropDownList>
                  <w:listItem w:displayText="Select ▾" w:value=""/>
                  <w:listItem w:displayText="0" w:value="0"/>
                  <w:listItem w:displayText="1" w:value="1"/>
                  <w:listItem w:displayText="2" w:value="2"/>
                </w:dropDownList>
              </w:sdtPr>
              <w:sdtContent>
                <w:r w:rsidR="00D27AFC">
                  <w:rPr>
                    <w:sz w:val="14"/>
                    <w:szCs w:val="14"/>
                  </w:rPr>
                  <w:t>2</w:t>
                </w:r>
              </w:sdtContent>
            </w:sdt>
          </w:p>
        </w:tc>
        <w:tc>
          <w:tcPr>
            <w:tcW w:w="737" w:type="dxa"/>
          </w:tcPr>
          <w:p w14:paraId="200CE190" w14:textId="07528D74" w:rsidR="00D076E4" w:rsidRDefault="00000000">
            <w:pPr>
              <w:keepNext/>
            </w:pPr>
            <w:sdt>
              <w:sdtPr>
                <w:rPr>
                  <w:sz w:val="14"/>
                  <w:szCs w:val="14"/>
                </w:rPr>
                <w:alias w:val="G03.S5.peer_G04.build"/>
                <w:tag w:val="G03.S5.peer_G04.build"/>
                <w:id w:val="493151459"/>
                <w:dropDownList>
                  <w:listItem w:displayText="Select ▾" w:value=""/>
                  <w:listItem w:displayText="0" w:value="0"/>
                  <w:listItem w:displayText="1" w:value="1"/>
                  <w:listItem w:displayText="2" w:value="2"/>
                </w:dropDownList>
              </w:sdtPr>
              <w:sdtContent>
                <w:r w:rsidR="00D27AFC">
                  <w:rPr>
                    <w:sz w:val="14"/>
                    <w:szCs w:val="14"/>
                  </w:rPr>
                  <w:t>1</w:t>
                </w:r>
              </w:sdtContent>
            </w:sdt>
          </w:p>
        </w:tc>
        <w:tc>
          <w:tcPr>
            <w:tcW w:w="737" w:type="dxa"/>
          </w:tcPr>
          <w:p w14:paraId="29361640" w14:textId="2B97B0A7" w:rsidR="00D076E4" w:rsidRDefault="00000000">
            <w:pPr>
              <w:keepNext/>
            </w:pPr>
            <w:sdt>
              <w:sdtPr>
                <w:rPr>
                  <w:sz w:val="14"/>
                  <w:szCs w:val="14"/>
                </w:rPr>
                <w:alias w:val="G03.S5.peer_G04.data"/>
                <w:tag w:val="G03.S5.peer_G04.data"/>
                <w:id w:val="1127122665"/>
                <w:dropDownList>
                  <w:listItem w:displayText="Select ▾" w:value=""/>
                  <w:listItem w:displayText="0" w:value="0"/>
                  <w:listItem w:displayText="1" w:value="1"/>
                  <w:listItem w:displayText="2" w:value="2"/>
                </w:dropDownList>
              </w:sdtPr>
              <w:sdtContent>
                <w:r w:rsidR="00D27AFC">
                  <w:rPr>
                    <w:sz w:val="14"/>
                    <w:szCs w:val="14"/>
                  </w:rPr>
                  <w:t>2</w:t>
                </w:r>
              </w:sdtContent>
            </w:sdt>
          </w:p>
        </w:tc>
        <w:tc>
          <w:tcPr>
            <w:tcW w:w="737" w:type="dxa"/>
          </w:tcPr>
          <w:p w14:paraId="1B004CED" w14:textId="0C961CB4" w:rsidR="00D076E4" w:rsidRDefault="00000000">
            <w:pPr>
              <w:keepNext/>
            </w:pPr>
            <w:sdt>
              <w:sdtPr>
                <w:rPr>
                  <w:sz w:val="14"/>
                  <w:szCs w:val="14"/>
                </w:rPr>
                <w:alias w:val="G03.S5.peer_G04.honesty"/>
                <w:tag w:val="G03.S5.peer_G04.honesty"/>
                <w:id w:val="-281809539"/>
                <w:dropDownList>
                  <w:listItem w:displayText="Select ▾" w:value=""/>
                  <w:listItem w:displayText="0" w:value="0"/>
                  <w:listItem w:displayText="1" w:value="1"/>
                  <w:listItem w:displayText="2" w:value="2"/>
                </w:dropDownList>
              </w:sdtPr>
              <w:sdtContent>
                <w:r w:rsidR="00D27AFC">
                  <w:rPr>
                    <w:sz w:val="14"/>
                    <w:szCs w:val="14"/>
                  </w:rPr>
                  <w:t>2</w:t>
                </w:r>
              </w:sdtContent>
            </w:sdt>
          </w:p>
        </w:tc>
        <w:tc>
          <w:tcPr>
            <w:tcW w:w="737" w:type="dxa"/>
          </w:tcPr>
          <w:p w14:paraId="7593D1FF" w14:textId="23178AA1" w:rsidR="00D076E4" w:rsidRDefault="00000000">
            <w:pPr>
              <w:keepNext/>
            </w:pPr>
            <w:sdt>
              <w:sdtPr>
                <w:rPr>
                  <w:sz w:val="14"/>
                  <w:szCs w:val="14"/>
                </w:rPr>
                <w:alias w:val="G03.S5.peer_G04.clarity"/>
                <w:tag w:val="G03.S5.peer_G04.clarity"/>
                <w:id w:val="841510111"/>
                <w:dropDownList>
                  <w:listItem w:displayText="Select ▾" w:value=""/>
                  <w:listItem w:displayText="0" w:value="0"/>
                  <w:listItem w:displayText="1" w:value="1"/>
                  <w:listItem w:displayText="2" w:value="2"/>
                </w:dropDownList>
              </w:sdtPr>
              <w:sdtContent>
                <w:r w:rsidR="00D27AFC">
                  <w:rPr>
                    <w:sz w:val="14"/>
                    <w:szCs w:val="14"/>
                  </w:rPr>
                  <w:t>2</w:t>
                </w:r>
              </w:sdtContent>
            </w:sdt>
          </w:p>
        </w:tc>
        <w:tc>
          <w:tcPr>
            <w:tcW w:w="1474" w:type="dxa"/>
          </w:tcPr>
          <w:p w14:paraId="42EC22CA" w14:textId="77777777" w:rsidR="00D076E4" w:rsidRDefault="00000000">
            <w:pPr>
              <w:keepNext/>
            </w:pPr>
            <w:sdt>
              <w:sdtPr>
                <w:rPr>
                  <w:sz w:val="14"/>
                  <w:szCs w:val="14"/>
                </w:rPr>
                <w:alias w:val="G03.S5.peer_G04.best_moment"/>
                <w:tag w:val="G03.S5.peer_G04.best_moment"/>
                <w:id w:val="32011964"/>
                <w:text/>
              </w:sdtPr>
              <w:sdtContent>
                <w:r>
                  <w:rPr>
                    <w:sz w:val="14"/>
                    <w:szCs w:val="14"/>
                  </w:rPr>
                  <w:t>type here</w:t>
                </w:r>
              </w:sdtContent>
            </w:sdt>
          </w:p>
        </w:tc>
        <w:tc>
          <w:tcPr>
            <w:tcW w:w="2891" w:type="dxa"/>
          </w:tcPr>
          <w:p w14:paraId="77FF82A9" w14:textId="77777777" w:rsidR="00D076E4" w:rsidRDefault="00000000">
            <w:pPr>
              <w:keepNext/>
            </w:pPr>
            <w:sdt>
              <w:sdtPr>
                <w:rPr>
                  <w:sz w:val="14"/>
                  <w:szCs w:val="14"/>
                </w:rPr>
                <w:alias w:val="G03.S5.peer_G04.question"/>
                <w:tag w:val="G03.S5.peer_G04.question"/>
                <w:id w:val="1991209452"/>
                <w:text/>
              </w:sdtPr>
              <w:sdtContent>
                <w:r>
                  <w:rPr>
                    <w:sz w:val="14"/>
                    <w:szCs w:val="14"/>
                  </w:rPr>
                  <w:t>type here</w:t>
                </w:r>
              </w:sdtContent>
            </w:sdt>
          </w:p>
        </w:tc>
      </w:tr>
      <w:tr w:rsidR="00D076E4" w14:paraId="572AB034" w14:textId="77777777">
        <w:trPr>
          <w:cantSplit/>
          <w:trHeight w:val="510"/>
          <w:jc w:val="center"/>
        </w:trPr>
        <w:tc>
          <w:tcPr>
            <w:tcW w:w="2154" w:type="dxa"/>
          </w:tcPr>
          <w:p w14:paraId="7F18EDD9" w14:textId="77777777" w:rsidR="00D076E4" w:rsidRDefault="00000000">
            <w:r>
              <w:rPr>
                <w:sz w:val="14"/>
              </w:rPr>
              <w:t>Group 12: Madhav, Arnav, Diya, Anuvrat</w:t>
            </w:r>
          </w:p>
        </w:tc>
        <w:tc>
          <w:tcPr>
            <w:tcW w:w="737" w:type="dxa"/>
          </w:tcPr>
          <w:p w14:paraId="7A699B42" w14:textId="443C0A51" w:rsidR="00D076E4" w:rsidRDefault="00000000">
            <w:sdt>
              <w:sdtPr>
                <w:rPr>
                  <w:sz w:val="14"/>
                  <w:szCs w:val="14"/>
                </w:rPr>
                <w:alias w:val="G03.S5.peer_G12.problem"/>
                <w:tag w:val="G03.S5.peer_G12.problem"/>
                <w:id w:val="614874213"/>
                <w:dropDownList>
                  <w:listItem w:displayText="Select ▾" w:value=""/>
                  <w:listItem w:displayText="0" w:value="0"/>
                  <w:listItem w:displayText="1" w:value="1"/>
                  <w:listItem w:displayText="2" w:value="2"/>
                </w:dropDownList>
              </w:sdtPr>
              <w:sdtContent>
                <w:r w:rsidR="00D27AFC">
                  <w:rPr>
                    <w:sz w:val="14"/>
                    <w:szCs w:val="14"/>
                  </w:rPr>
                  <w:t>2</w:t>
                </w:r>
              </w:sdtContent>
            </w:sdt>
          </w:p>
        </w:tc>
        <w:tc>
          <w:tcPr>
            <w:tcW w:w="737" w:type="dxa"/>
          </w:tcPr>
          <w:p w14:paraId="407635E0" w14:textId="51C36D70" w:rsidR="00D076E4" w:rsidRDefault="00000000">
            <w:sdt>
              <w:sdtPr>
                <w:rPr>
                  <w:sz w:val="14"/>
                  <w:szCs w:val="14"/>
                </w:rPr>
                <w:alias w:val="G03.S5.peer_G12.build"/>
                <w:tag w:val="G03.S5.peer_G12.build"/>
                <w:id w:val="831029026"/>
                <w:dropDownList>
                  <w:listItem w:displayText="Select ▾" w:value=""/>
                  <w:listItem w:displayText="0" w:value="0"/>
                  <w:listItem w:displayText="1" w:value="1"/>
                  <w:listItem w:displayText="2" w:value="2"/>
                </w:dropDownList>
              </w:sdtPr>
              <w:sdtContent>
                <w:r w:rsidR="00D27AFC">
                  <w:rPr>
                    <w:sz w:val="14"/>
                    <w:szCs w:val="14"/>
                  </w:rPr>
                  <w:t>2</w:t>
                </w:r>
              </w:sdtContent>
            </w:sdt>
          </w:p>
        </w:tc>
        <w:tc>
          <w:tcPr>
            <w:tcW w:w="737" w:type="dxa"/>
          </w:tcPr>
          <w:p w14:paraId="11FDB8CE" w14:textId="19AB30C3" w:rsidR="00D076E4" w:rsidRDefault="00000000">
            <w:sdt>
              <w:sdtPr>
                <w:rPr>
                  <w:sz w:val="14"/>
                  <w:szCs w:val="14"/>
                </w:rPr>
                <w:alias w:val="G03.S5.peer_G12.data"/>
                <w:tag w:val="G03.S5.peer_G12.data"/>
                <w:id w:val="-1711258231"/>
                <w:dropDownList>
                  <w:listItem w:displayText="Select ▾" w:value=""/>
                  <w:listItem w:displayText="0" w:value="0"/>
                  <w:listItem w:displayText="1" w:value="1"/>
                  <w:listItem w:displayText="2" w:value="2"/>
                </w:dropDownList>
              </w:sdtPr>
              <w:sdtContent>
                <w:r w:rsidR="00D27AFC">
                  <w:rPr>
                    <w:sz w:val="14"/>
                    <w:szCs w:val="14"/>
                  </w:rPr>
                  <w:t>2</w:t>
                </w:r>
              </w:sdtContent>
            </w:sdt>
          </w:p>
        </w:tc>
        <w:tc>
          <w:tcPr>
            <w:tcW w:w="737" w:type="dxa"/>
          </w:tcPr>
          <w:p w14:paraId="4DA775ED" w14:textId="7695F813" w:rsidR="00D076E4" w:rsidRDefault="00000000">
            <w:sdt>
              <w:sdtPr>
                <w:rPr>
                  <w:sz w:val="14"/>
                  <w:szCs w:val="14"/>
                </w:rPr>
                <w:alias w:val="G03.S5.peer_G12.honesty"/>
                <w:tag w:val="G03.S5.peer_G12.honesty"/>
                <w:id w:val="-135646662"/>
                <w:dropDownList>
                  <w:listItem w:displayText="Select ▾" w:value=""/>
                  <w:listItem w:displayText="0" w:value="0"/>
                  <w:listItem w:displayText="1" w:value="1"/>
                  <w:listItem w:displayText="2" w:value="2"/>
                </w:dropDownList>
              </w:sdtPr>
              <w:sdtContent>
                <w:r w:rsidR="00D27AFC">
                  <w:rPr>
                    <w:sz w:val="14"/>
                    <w:szCs w:val="14"/>
                  </w:rPr>
                  <w:t>2</w:t>
                </w:r>
              </w:sdtContent>
            </w:sdt>
          </w:p>
        </w:tc>
        <w:tc>
          <w:tcPr>
            <w:tcW w:w="737" w:type="dxa"/>
          </w:tcPr>
          <w:p w14:paraId="2C63DCB1" w14:textId="57EDA09A" w:rsidR="00D076E4" w:rsidRDefault="00000000">
            <w:sdt>
              <w:sdtPr>
                <w:rPr>
                  <w:sz w:val="14"/>
                  <w:szCs w:val="14"/>
                </w:rPr>
                <w:alias w:val="G03.S5.peer_G12.clarity"/>
                <w:tag w:val="G03.S5.peer_G12.clarity"/>
                <w:id w:val="627977422"/>
                <w:dropDownList>
                  <w:listItem w:displayText="Select ▾" w:value=""/>
                  <w:listItem w:displayText="0" w:value="0"/>
                  <w:listItem w:displayText="1" w:value="1"/>
                  <w:listItem w:displayText="2" w:value="2"/>
                </w:dropDownList>
              </w:sdtPr>
              <w:sdtContent>
                <w:r w:rsidR="00D27AFC">
                  <w:rPr>
                    <w:sz w:val="14"/>
                    <w:szCs w:val="14"/>
                  </w:rPr>
                  <w:t>2</w:t>
                </w:r>
              </w:sdtContent>
            </w:sdt>
          </w:p>
        </w:tc>
        <w:tc>
          <w:tcPr>
            <w:tcW w:w="1474" w:type="dxa"/>
          </w:tcPr>
          <w:p w14:paraId="0E1632BE" w14:textId="77777777" w:rsidR="00D076E4" w:rsidRDefault="00000000">
            <w:sdt>
              <w:sdtPr>
                <w:rPr>
                  <w:sz w:val="14"/>
                  <w:szCs w:val="14"/>
                </w:rPr>
                <w:alias w:val="G03.S5.peer_G12.best_moment"/>
                <w:tag w:val="G03.S5.peer_G12.best_moment"/>
                <w:id w:val="783386051"/>
                <w:text/>
              </w:sdtPr>
              <w:sdtContent>
                <w:r>
                  <w:rPr>
                    <w:sz w:val="14"/>
                    <w:szCs w:val="14"/>
                  </w:rPr>
                  <w:t>type here</w:t>
                </w:r>
              </w:sdtContent>
            </w:sdt>
          </w:p>
        </w:tc>
        <w:tc>
          <w:tcPr>
            <w:tcW w:w="2891" w:type="dxa"/>
          </w:tcPr>
          <w:p w14:paraId="04A55E98" w14:textId="77777777" w:rsidR="00D076E4" w:rsidRDefault="00000000">
            <w:sdt>
              <w:sdtPr>
                <w:rPr>
                  <w:sz w:val="14"/>
                  <w:szCs w:val="14"/>
                </w:rPr>
                <w:alias w:val="G03.S5.peer_G12.question"/>
                <w:tag w:val="G03.S5.peer_G12.question"/>
                <w:id w:val="-464429149"/>
                <w:text/>
              </w:sdtPr>
              <w:sdtContent>
                <w:r>
                  <w:rPr>
                    <w:sz w:val="14"/>
                    <w:szCs w:val="14"/>
                  </w:rPr>
                  <w:t>type here</w:t>
                </w:r>
              </w:sdtContent>
            </w:sdt>
          </w:p>
        </w:tc>
      </w:tr>
    </w:tbl>
    <w:p w14:paraId="1BB6A391" w14:textId="77777777" w:rsidR="00D076E4" w:rsidRDefault="00D076E4">
      <w:pPr>
        <w:spacing w:after="40"/>
      </w:pPr>
    </w:p>
    <w:p w14:paraId="48ADC200" w14:textId="77777777" w:rsidR="00D076E4" w:rsidRDefault="00000000">
      <w:pPr>
        <w:keepNext/>
        <w:pBdr>
          <w:bottom w:val="single" w:sz="8" w:space="1" w:color="000000"/>
        </w:pBdr>
        <w:spacing w:before="120" w:after="40"/>
      </w:pPr>
      <w:r>
        <w:rPr>
          <w:b/>
          <w:sz w:val="22"/>
        </w:rPr>
        <w:lastRenderedPageBreak/>
        <w:t>SECTION 6 · Individual Learning Record</w:t>
      </w:r>
      <w:r>
        <w:rPr>
          <w:i/>
          <w:sz w:val="17"/>
        </w:rPr>
        <w:t xml:space="preserve">    not marked · one row per member · answer honestly</w:t>
      </w:r>
    </w:p>
    <w:p w14:paraId="4CF8490D" w14:textId="77777777" w:rsidR="00D076E4" w:rsidRDefault="00000000">
      <w:pPr>
        <w:keepNext/>
        <w:spacing w:after="40"/>
      </w:pPr>
      <w:r>
        <w:rPr>
          <w:i/>
          <w:color w:val="333333"/>
          <w:sz w:val="15"/>
        </w:rPr>
        <w:t>These answers do not change your marks. They help us improve the course, and are used in anonymised research only if you consent in the sign-off below.</w:t>
      </w:r>
    </w:p>
    <w:tbl>
      <w:tblPr>
        <w:tblStyle w:val="TableGrid"/>
        <w:tblW w:w="0" w:type="auto"/>
        <w:jc w:val="center"/>
        <w:tblLayout w:type="fixed"/>
        <w:tblLook w:val="04A0" w:firstRow="1" w:lastRow="0" w:firstColumn="1" w:lastColumn="0" w:noHBand="0" w:noVBand="1"/>
      </w:tblPr>
      <w:tblGrid>
        <w:gridCol w:w="1701"/>
        <w:gridCol w:w="850"/>
        <w:gridCol w:w="1191"/>
        <w:gridCol w:w="1361"/>
        <w:gridCol w:w="1077"/>
        <w:gridCol w:w="1191"/>
        <w:gridCol w:w="1417"/>
        <w:gridCol w:w="1417"/>
      </w:tblGrid>
      <w:tr w:rsidR="00D076E4" w14:paraId="5F15A85A" w14:textId="77777777">
        <w:trPr>
          <w:cantSplit/>
          <w:jc w:val="center"/>
        </w:trPr>
        <w:tc>
          <w:tcPr>
            <w:tcW w:w="1701" w:type="dxa"/>
            <w:shd w:val="clear" w:color="auto" w:fill="D9D9D9"/>
          </w:tcPr>
          <w:p w14:paraId="6C174366" w14:textId="77777777" w:rsidR="00D076E4" w:rsidRDefault="00000000">
            <w:pPr>
              <w:keepNext/>
            </w:pPr>
            <w:r>
              <w:rPr>
                <w:b/>
                <w:sz w:val="12"/>
              </w:rPr>
              <w:t>Member</w:t>
            </w:r>
          </w:p>
        </w:tc>
        <w:tc>
          <w:tcPr>
            <w:tcW w:w="850" w:type="dxa"/>
            <w:shd w:val="clear" w:color="auto" w:fill="D9D9D9"/>
          </w:tcPr>
          <w:p w14:paraId="53818B6D" w14:textId="77777777" w:rsidR="00D076E4" w:rsidRDefault="00000000">
            <w:pPr>
              <w:keepNext/>
            </w:pPr>
            <w:r>
              <w:rPr>
                <w:b/>
                <w:sz w:val="12"/>
              </w:rPr>
              <w:t>Hours I spent (total)</w:t>
            </w:r>
          </w:p>
        </w:tc>
        <w:tc>
          <w:tcPr>
            <w:tcW w:w="1191" w:type="dxa"/>
            <w:shd w:val="clear" w:color="auto" w:fill="D9D9D9"/>
          </w:tcPr>
          <w:p w14:paraId="2BCEB9AD" w14:textId="77777777" w:rsidR="00D076E4" w:rsidRDefault="00000000">
            <w:pPr>
              <w:keepNext/>
            </w:pPr>
            <w:r>
              <w:rPr>
                <w:b/>
                <w:sz w:val="12"/>
              </w:rPr>
              <w:t>My declared role matched my actual work (1 = not at all, 5 = fully)</w:t>
            </w:r>
          </w:p>
        </w:tc>
        <w:tc>
          <w:tcPr>
            <w:tcW w:w="1361" w:type="dxa"/>
            <w:shd w:val="clear" w:color="auto" w:fill="D9D9D9"/>
          </w:tcPr>
          <w:p w14:paraId="34B5FCF6" w14:textId="77777777" w:rsidR="00D076E4" w:rsidRDefault="00000000">
            <w:pPr>
              <w:keepNext/>
            </w:pPr>
            <w:r>
              <w:rPr>
                <w:b/>
                <w:sz w:val="12"/>
              </w:rPr>
              <w:t>Before this course I had used…</w:t>
            </w:r>
          </w:p>
        </w:tc>
        <w:tc>
          <w:tcPr>
            <w:tcW w:w="1077" w:type="dxa"/>
            <w:shd w:val="clear" w:color="auto" w:fill="D9D9D9"/>
          </w:tcPr>
          <w:p w14:paraId="44B63E69" w14:textId="77777777" w:rsidR="00D076E4" w:rsidRDefault="00000000">
            <w:pPr>
              <w:keepNext/>
            </w:pPr>
            <w:r>
              <w:rPr>
                <w:b/>
                <w:sz w:val="12"/>
              </w:rPr>
              <w:t>Before this course I had tested with real users</w:t>
            </w:r>
          </w:p>
        </w:tc>
        <w:tc>
          <w:tcPr>
            <w:tcW w:w="1191" w:type="dxa"/>
            <w:shd w:val="clear" w:color="auto" w:fill="D9D9D9"/>
          </w:tcPr>
          <w:p w14:paraId="1E852234" w14:textId="77777777" w:rsidR="00D076E4" w:rsidRDefault="00000000">
            <w:pPr>
              <w:keepNext/>
            </w:pPr>
            <w:r>
              <w:rPr>
                <w:b/>
                <w:sz w:val="12"/>
              </w:rPr>
              <w:t>I learned a skill from a teammate of another programme</w:t>
            </w:r>
          </w:p>
        </w:tc>
        <w:tc>
          <w:tcPr>
            <w:tcW w:w="1417" w:type="dxa"/>
            <w:shd w:val="clear" w:color="auto" w:fill="D9D9D9"/>
          </w:tcPr>
          <w:p w14:paraId="747DF97B" w14:textId="77777777" w:rsidR="00D076E4" w:rsidRDefault="00000000">
            <w:pPr>
              <w:keepNext/>
            </w:pPr>
            <w:r>
              <w:rPr>
                <w:b/>
                <w:sz w:val="12"/>
              </w:rPr>
              <w:t>Share of my writing first drafted with AI</w:t>
            </w:r>
          </w:p>
        </w:tc>
        <w:tc>
          <w:tcPr>
            <w:tcW w:w="1417" w:type="dxa"/>
            <w:shd w:val="clear" w:color="auto" w:fill="D9D9D9"/>
          </w:tcPr>
          <w:p w14:paraId="1FD8E6A9" w14:textId="77777777" w:rsidR="00D076E4" w:rsidRDefault="00000000">
            <w:pPr>
              <w:keepNext/>
            </w:pPr>
            <w:r>
              <w:rPr>
                <w:b/>
                <w:sz w:val="12"/>
              </w:rPr>
              <w:t>Wrong AI facts / citations I personally caught</w:t>
            </w:r>
          </w:p>
        </w:tc>
      </w:tr>
      <w:tr w:rsidR="00D076E4" w14:paraId="0B1D192C" w14:textId="77777777">
        <w:trPr>
          <w:cantSplit/>
          <w:trHeight w:val="454"/>
          <w:jc w:val="center"/>
        </w:trPr>
        <w:tc>
          <w:tcPr>
            <w:tcW w:w="1701" w:type="dxa"/>
          </w:tcPr>
          <w:p w14:paraId="5CE85F0F" w14:textId="77777777" w:rsidR="00D076E4" w:rsidRDefault="00000000">
            <w:pPr>
              <w:keepNext/>
            </w:pPr>
            <w:r>
              <w:rPr>
                <w:sz w:val="14"/>
              </w:rPr>
              <w:t>Yashika Patil (C068)</w:t>
            </w:r>
          </w:p>
        </w:tc>
        <w:tc>
          <w:tcPr>
            <w:tcW w:w="850" w:type="dxa"/>
          </w:tcPr>
          <w:p w14:paraId="59939E89" w14:textId="6885B5D2" w:rsidR="00D076E4" w:rsidRDefault="00000000">
            <w:pPr>
              <w:keepNext/>
            </w:pPr>
            <w:sdt>
              <w:sdtPr>
                <w:rPr>
                  <w:sz w:val="14"/>
                  <w:szCs w:val="14"/>
                </w:rPr>
                <w:alias w:val="G03.S6.C068.hours"/>
                <w:tag w:val="G03.S6.C068.hours"/>
                <w:id w:val="966474283"/>
                <w:text/>
              </w:sdtPr>
              <w:sdtContent>
                <w:r w:rsidR="00440D5D">
                  <w:rPr>
                    <w:sz w:val="14"/>
                    <w:szCs w:val="14"/>
                  </w:rPr>
                  <w:t>120</w:t>
                </w:r>
              </w:sdtContent>
            </w:sdt>
          </w:p>
        </w:tc>
        <w:tc>
          <w:tcPr>
            <w:tcW w:w="1191" w:type="dxa"/>
          </w:tcPr>
          <w:p w14:paraId="0F35D0AE" w14:textId="4339CBC7" w:rsidR="00D076E4" w:rsidRDefault="00000000">
            <w:pPr>
              <w:keepNext/>
            </w:pPr>
            <w:sdt>
              <w:sdtPr>
                <w:rPr>
                  <w:sz w:val="14"/>
                  <w:szCs w:val="14"/>
                </w:rPr>
                <w:alias w:val="G03.S6.C068.role_fit"/>
                <w:tag w:val="G03.S6.C068.role_fit"/>
                <w:id w:val="-968666178"/>
                <w:dropDownList>
                  <w:listItem w:displayText="Select ▾" w:value=""/>
                  <w:listItem w:displayText="1" w:value="1"/>
                  <w:listItem w:displayText="2" w:value="2"/>
                  <w:listItem w:displayText="3" w:value="3"/>
                  <w:listItem w:displayText="4" w:value="4"/>
                  <w:listItem w:displayText="5" w:value="5"/>
                </w:dropDownList>
              </w:sdtPr>
              <w:sdtContent>
                <w:r w:rsidR="00440D5D">
                  <w:rPr>
                    <w:sz w:val="14"/>
                    <w:szCs w:val="14"/>
                  </w:rPr>
                  <w:t>5</w:t>
                </w:r>
              </w:sdtContent>
            </w:sdt>
          </w:p>
        </w:tc>
        <w:tc>
          <w:tcPr>
            <w:tcW w:w="1361" w:type="dxa"/>
          </w:tcPr>
          <w:p w14:paraId="1E934DB3" w14:textId="3AC748A4" w:rsidR="00D076E4" w:rsidRDefault="00000000">
            <w:pPr>
              <w:keepNext/>
            </w:pPr>
            <w:sdt>
              <w:sdtPr>
                <w:rPr>
                  <w:sz w:val="14"/>
                  <w:szCs w:val="14"/>
                </w:rPr>
                <w:alias w:val="G03.S6.C068.prior_git"/>
                <w:tag w:val="G03.S6.C068.prior_git"/>
                <w:id w:val="-314801445"/>
                <w:dropDownList>
                  <w:listItem w:displayText="Select ▾" w:value=""/>
                  <w:listItem w:displayText="Neither Git nor LFS" w:value="Neither Git nor LFS"/>
                  <w:listItem w:displayText="Git only" w:value="Git only"/>
                  <w:listItem w:displayText="Git and Git LFS" w:value="Git and Git LFS"/>
                </w:dropDownList>
              </w:sdtPr>
              <w:sdtContent>
                <w:r w:rsidR="00C3065F">
                  <w:rPr>
                    <w:sz w:val="14"/>
                    <w:szCs w:val="14"/>
                  </w:rPr>
                  <w:t>Git only</w:t>
                </w:r>
              </w:sdtContent>
            </w:sdt>
          </w:p>
        </w:tc>
        <w:tc>
          <w:tcPr>
            <w:tcW w:w="1077" w:type="dxa"/>
          </w:tcPr>
          <w:p w14:paraId="14187F22" w14:textId="059E6674" w:rsidR="00D076E4" w:rsidRDefault="00000000">
            <w:pPr>
              <w:keepNext/>
            </w:pPr>
            <w:sdt>
              <w:sdtPr>
                <w:rPr>
                  <w:sz w:val="14"/>
                  <w:szCs w:val="14"/>
                </w:rPr>
                <w:alias w:val="G03.S6.C068.prior_user_test"/>
                <w:tag w:val="G03.S6.C068.prior_user_test"/>
                <w:id w:val="1622798863"/>
                <w:dropDownList>
                  <w:listItem w:displayText="Select ▾" w:value=""/>
                  <w:listItem w:displayText="Yes" w:value="Yes"/>
                  <w:listItem w:displayText="No" w:value="No"/>
                </w:dropDownList>
              </w:sdtPr>
              <w:sdtContent>
                <w:r w:rsidR="00C3065F">
                  <w:rPr>
                    <w:sz w:val="14"/>
                    <w:szCs w:val="14"/>
                  </w:rPr>
                  <w:t>No</w:t>
                </w:r>
              </w:sdtContent>
            </w:sdt>
          </w:p>
        </w:tc>
        <w:tc>
          <w:tcPr>
            <w:tcW w:w="1191" w:type="dxa"/>
          </w:tcPr>
          <w:p w14:paraId="0AD1EA2F" w14:textId="40B0D5FB" w:rsidR="00D076E4" w:rsidRDefault="00000000">
            <w:pPr>
              <w:keepNext/>
            </w:pPr>
            <w:sdt>
              <w:sdtPr>
                <w:rPr>
                  <w:sz w:val="14"/>
                  <w:szCs w:val="14"/>
                </w:rPr>
                <w:alias w:val="G03.S6.C068.cross_programme_learning"/>
                <w:tag w:val="G03.S6.C068.cross_programme_learning"/>
                <w:id w:val="-1696063437"/>
                <w:dropDownList>
                  <w:listItem w:displayText="Select ▾" w:value=""/>
                  <w:listItem w:displayText="Yes" w:value="Yes"/>
                  <w:listItem w:displayText="No" w:value="No"/>
                </w:dropDownList>
              </w:sdtPr>
              <w:sdtContent>
                <w:r w:rsidR="00C3065F">
                  <w:rPr>
                    <w:sz w:val="14"/>
                    <w:szCs w:val="14"/>
                  </w:rPr>
                  <w:t>Yes</w:t>
                </w:r>
              </w:sdtContent>
            </w:sdt>
          </w:p>
        </w:tc>
        <w:tc>
          <w:tcPr>
            <w:tcW w:w="1417" w:type="dxa"/>
          </w:tcPr>
          <w:p w14:paraId="3211D4B5" w14:textId="556E91E5" w:rsidR="00D076E4" w:rsidRDefault="00000000">
            <w:pPr>
              <w:keepNext/>
            </w:pPr>
            <w:sdt>
              <w:sdtPr>
                <w:rPr>
                  <w:sz w:val="14"/>
                  <w:szCs w:val="14"/>
                </w:rPr>
                <w:alias w:val="G03.S6.C068.ai_draft_share"/>
                <w:tag w:val="G03.S6.C068.ai_draft_share"/>
                <w:id w:val="-1660844514"/>
                <w:dropDownList>
                  <w:listItem w:displayText="Select ▾" w:value=""/>
                  <w:listItem w:displayText="0–25 %" w:value="0–25 %"/>
                  <w:listItem w:displayText="26–50 %" w:value="26–50 %"/>
                  <w:listItem w:displayText="51–75 %" w:value="51–75 %"/>
                  <w:listItem w:displayText="76–100 %" w:value="76–100 %"/>
                </w:dropDownList>
              </w:sdtPr>
              <w:sdtContent>
                <w:r w:rsidR="00C3065F">
                  <w:rPr>
                    <w:sz w:val="14"/>
                    <w:szCs w:val="14"/>
                  </w:rPr>
                  <w:t>26–50 %</w:t>
                </w:r>
              </w:sdtContent>
            </w:sdt>
          </w:p>
        </w:tc>
        <w:tc>
          <w:tcPr>
            <w:tcW w:w="1417" w:type="dxa"/>
          </w:tcPr>
          <w:p w14:paraId="7119F01A" w14:textId="21949D75" w:rsidR="00D076E4" w:rsidRDefault="00000000">
            <w:pPr>
              <w:keepNext/>
            </w:pPr>
            <w:sdt>
              <w:sdtPr>
                <w:rPr>
                  <w:sz w:val="14"/>
                  <w:szCs w:val="14"/>
                </w:rPr>
                <w:alias w:val="G03.S6.C068.ai_errors_caught"/>
                <w:tag w:val="G03.S6.C068.ai_errors_caught"/>
                <w:id w:val="2142225942"/>
                <w:dropDownList>
                  <w:listItem w:displayText="Select ▾" w:value=""/>
                  <w:listItem w:displayText="0" w:value="0"/>
                  <w:listItem w:displayText="1–2" w:value="1–2"/>
                  <w:listItem w:displayText="3–5" w:value="3–5"/>
                  <w:listItem w:displayText="6 or more" w:value="6 or more"/>
                </w:dropDownList>
              </w:sdtPr>
              <w:sdtContent>
                <w:r w:rsidR="00C3065F">
                  <w:rPr>
                    <w:sz w:val="14"/>
                    <w:szCs w:val="14"/>
                  </w:rPr>
                  <w:t>1–2</w:t>
                </w:r>
              </w:sdtContent>
            </w:sdt>
          </w:p>
        </w:tc>
      </w:tr>
      <w:tr w:rsidR="00D076E4" w14:paraId="3D0C4D21" w14:textId="77777777">
        <w:trPr>
          <w:cantSplit/>
          <w:trHeight w:val="454"/>
          <w:jc w:val="center"/>
        </w:trPr>
        <w:tc>
          <w:tcPr>
            <w:tcW w:w="1701" w:type="dxa"/>
          </w:tcPr>
          <w:p w14:paraId="765B6D0C" w14:textId="77777777" w:rsidR="00D076E4" w:rsidRDefault="00000000">
            <w:pPr>
              <w:keepNext/>
            </w:pPr>
            <w:r>
              <w:rPr>
                <w:sz w:val="14"/>
              </w:rPr>
              <w:t>Moksh Shah (C107)</w:t>
            </w:r>
          </w:p>
        </w:tc>
        <w:tc>
          <w:tcPr>
            <w:tcW w:w="850" w:type="dxa"/>
          </w:tcPr>
          <w:p w14:paraId="2C734AD0" w14:textId="49B5381B" w:rsidR="00D076E4" w:rsidRDefault="00000000">
            <w:pPr>
              <w:keepNext/>
            </w:pPr>
            <w:sdt>
              <w:sdtPr>
                <w:rPr>
                  <w:sz w:val="14"/>
                  <w:szCs w:val="14"/>
                </w:rPr>
                <w:alias w:val="G03.S6.C107.hours"/>
                <w:tag w:val="G03.S6.C107.hours"/>
                <w:id w:val="-1655526879"/>
                <w:text/>
              </w:sdtPr>
              <w:sdtContent>
                <w:r w:rsidR="00440D5D">
                  <w:rPr>
                    <w:sz w:val="14"/>
                    <w:szCs w:val="14"/>
                  </w:rPr>
                  <w:t>130</w:t>
                </w:r>
              </w:sdtContent>
            </w:sdt>
          </w:p>
        </w:tc>
        <w:tc>
          <w:tcPr>
            <w:tcW w:w="1191" w:type="dxa"/>
          </w:tcPr>
          <w:p w14:paraId="5E09E54D" w14:textId="394552E9" w:rsidR="00D076E4" w:rsidRDefault="00000000">
            <w:pPr>
              <w:keepNext/>
            </w:pPr>
            <w:sdt>
              <w:sdtPr>
                <w:rPr>
                  <w:sz w:val="14"/>
                  <w:szCs w:val="14"/>
                </w:rPr>
                <w:alias w:val="G03.S6.C107.role_fit"/>
                <w:tag w:val="G03.S6.C107.role_fit"/>
                <w:id w:val="215856843"/>
                <w:dropDownList>
                  <w:listItem w:displayText="Select ▾" w:value=""/>
                  <w:listItem w:displayText="1" w:value="1"/>
                  <w:listItem w:displayText="2" w:value="2"/>
                  <w:listItem w:displayText="3" w:value="3"/>
                  <w:listItem w:displayText="4" w:value="4"/>
                  <w:listItem w:displayText="5" w:value="5"/>
                </w:dropDownList>
              </w:sdtPr>
              <w:sdtContent>
                <w:r w:rsidR="00440D5D">
                  <w:rPr>
                    <w:sz w:val="14"/>
                    <w:szCs w:val="14"/>
                  </w:rPr>
                  <w:t>5</w:t>
                </w:r>
              </w:sdtContent>
            </w:sdt>
          </w:p>
        </w:tc>
        <w:tc>
          <w:tcPr>
            <w:tcW w:w="1361" w:type="dxa"/>
          </w:tcPr>
          <w:p w14:paraId="3CAEAFB6" w14:textId="01BFDB5C" w:rsidR="00D076E4" w:rsidRDefault="00000000">
            <w:pPr>
              <w:keepNext/>
            </w:pPr>
            <w:sdt>
              <w:sdtPr>
                <w:rPr>
                  <w:sz w:val="14"/>
                  <w:szCs w:val="14"/>
                </w:rPr>
                <w:alias w:val="G03.S6.C107.prior_git"/>
                <w:tag w:val="G03.S6.C107.prior_git"/>
                <w:id w:val="-190071788"/>
                <w:dropDownList>
                  <w:listItem w:displayText="Select ▾" w:value=""/>
                  <w:listItem w:displayText="Neither Git nor LFS" w:value="Neither Git nor LFS"/>
                  <w:listItem w:displayText="Git only" w:value="Git only"/>
                  <w:listItem w:displayText="Git and Git LFS" w:value="Git and Git LFS"/>
                </w:dropDownList>
              </w:sdtPr>
              <w:sdtContent>
                <w:r w:rsidR="00C3065F">
                  <w:rPr>
                    <w:sz w:val="14"/>
                    <w:szCs w:val="14"/>
                  </w:rPr>
                  <w:t>Git only</w:t>
                </w:r>
              </w:sdtContent>
            </w:sdt>
          </w:p>
        </w:tc>
        <w:tc>
          <w:tcPr>
            <w:tcW w:w="1077" w:type="dxa"/>
          </w:tcPr>
          <w:p w14:paraId="1497B2CF" w14:textId="2A7CCD81" w:rsidR="00D076E4" w:rsidRDefault="00000000">
            <w:pPr>
              <w:keepNext/>
            </w:pPr>
            <w:sdt>
              <w:sdtPr>
                <w:rPr>
                  <w:sz w:val="14"/>
                  <w:szCs w:val="14"/>
                </w:rPr>
                <w:alias w:val="G03.S6.C107.prior_user_test"/>
                <w:tag w:val="G03.S6.C107.prior_user_test"/>
                <w:id w:val="-1414003374"/>
                <w:dropDownList>
                  <w:listItem w:displayText="Select ▾" w:value=""/>
                  <w:listItem w:displayText="Yes" w:value="Yes"/>
                  <w:listItem w:displayText="No" w:value="No"/>
                </w:dropDownList>
              </w:sdtPr>
              <w:sdtContent>
                <w:r w:rsidR="00C3065F">
                  <w:rPr>
                    <w:sz w:val="14"/>
                    <w:szCs w:val="14"/>
                  </w:rPr>
                  <w:t>No</w:t>
                </w:r>
              </w:sdtContent>
            </w:sdt>
          </w:p>
        </w:tc>
        <w:tc>
          <w:tcPr>
            <w:tcW w:w="1191" w:type="dxa"/>
          </w:tcPr>
          <w:p w14:paraId="1AB372F0" w14:textId="3E3083D3" w:rsidR="00D076E4" w:rsidRDefault="00000000">
            <w:pPr>
              <w:keepNext/>
            </w:pPr>
            <w:sdt>
              <w:sdtPr>
                <w:rPr>
                  <w:sz w:val="14"/>
                  <w:szCs w:val="14"/>
                </w:rPr>
                <w:alias w:val="G03.S6.C107.cross_programme_learning"/>
                <w:tag w:val="G03.S6.C107.cross_programme_learning"/>
                <w:id w:val="1783757827"/>
                <w:dropDownList>
                  <w:listItem w:displayText="Select ▾" w:value=""/>
                  <w:listItem w:displayText="Yes" w:value="Yes"/>
                  <w:listItem w:displayText="No" w:value="No"/>
                </w:dropDownList>
              </w:sdtPr>
              <w:sdtContent>
                <w:r w:rsidR="00C3065F">
                  <w:rPr>
                    <w:sz w:val="14"/>
                    <w:szCs w:val="14"/>
                  </w:rPr>
                  <w:t>Yes</w:t>
                </w:r>
              </w:sdtContent>
            </w:sdt>
          </w:p>
        </w:tc>
        <w:tc>
          <w:tcPr>
            <w:tcW w:w="1417" w:type="dxa"/>
          </w:tcPr>
          <w:p w14:paraId="714D1C74" w14:textId="624C7B99" w:rsidR="00D076E4" w:rsidRDefault="00000000">
            <w:pPr>
              <w:keepNext/>
            </w:pPr>
            <w:sdt>
              <w:sdtPr>
                <w:rPr>
                  <w:sz w:val="14"/>
                  <w:szCs w:val="14"/>
                </w:rPr>
                <w:alias w:val="G03.S6.C107.ai_draft_share"/>
                <w:tag w:val="G03.S6.C107.ai_draft_share"/>
                <w:id w:val="2025507341"/>
                <w:dropDownList>
                  <w:listItem w:displayText="Select ▾" w:value=""/>
                  <w:listItem w:displayText="0–25 %" w:value="0–25 %"/>
                  <w:listItem w:displayText="26–50 %" w:value="26–50 %"/>
                  <w:listItem w:displayText="51–75 %" w:value="51–75 %"/>
                  <w:listItem w:displayText="76–100 %" w:value="76–100 %"/>
                </w:dropDownList>
              </w:sdtPr>
              <w:sdtContent>
                <w:r w:rsidR="00C3065F">
                  <w:rPr>
                    <w:sz w:val="14"/>
                    <w:szCs w:val="14"/>
                  </w:rPr>
                  <w:t>26–50 %</w:t>
                </w:r>
              </w:sdtContent>
            </w:sdt>
          </w:p>
        </w:tc>
        <w:tc>
          <w:tcPr>
            <w:tcW w:w="1417" w:type="dxa"/>
          </w:tcPr>
          <w:p w14:paraId="364981FB" w14:textId="2AF83DD0" w:rsidR="00D076E4" w:rsidRDefault="00000000">
            <w:pPr>
              <w:keepNext/>
            </w:pPr>
            <w:sdt>
              <w:sdtPr>
                <w:rPr>
                  <w:sz w:val="14"/>
                  <w:szCs w:val="14"/>
                </w:rPr>
                <w:alias w:val="G03.S6.C107.ai_errors_caught"/>
                <w:tag w:val="G03.S6.C107.ai_errors_caught"/>
                <w:id w:val="-1021781723"/>
                <w:dropDownList>
                  <w:listItem w:displayText="Select ▾" w:value=""/>
                  <w:listItem w:displayText="0" w:value="0"/>
                  <w:listItem w:displayText="1–2" w:value="1–2"/>
                  <w:listItem w:displayText="3–5" w:value="3–5"/>
                  <w:listItem w:displayText="6 or more" w:value="6 or more"/>
                </w:dropDownList>
              </w:sdtPr>
              <w:sdtContent>
                <w:r w:rsidR="00C3065F">
                  <w:rPr>
                    <w:sz w:val="14"/>
                    <w:szCs w:val="14"/>
                  </w:rPr>
                  <w:t>3–5</w:t>
                </w:r>
              </w:sdtContent>
            </w:sdt>
          </w:p>
        </w:tc>
      </w:tr>
      <w:tr w:rsidR="00D076E4" w14:paraId="574F9E1E" w14:textId="77777777">
        <w:trPr>
          <w:cantSplit/>
          <w:trHeight w:val="454"/>
          <w:jc w:val="center"/>
        </w:trPr>
        <w:tc>
          <w:tcPr>
            <w:tcW w:w="1701" w:type="dxa"/>
          </w:tcPr>
          <w:p w14:paraId="1BF7C7C1" w14:textId="77777777" w:rsidR="00D076E4" w:rsidRDefault="00000000">
            <w:pPr>
              <w:keepNext/>
            </w:pPr>
            <w:r>
              <w:rPr>
                <w:sz w:val="14"/>
              </w:rPr>
              <w:t>Bhavi Doshi (C078)</w:t>
            </w:r>
          </w:p>
        </w:tc>
        <w:tc>
          <w:tcPr>
            <w:tcW w:w="850" w:type="dxa"/>
          </w:tcPr>
          <w:p w14:paraId="0BB6E5A6" w14:textId="7271CDAF" w:rsidR="00D076E4" w:rsidRDefault="00000000">
            <w:pPr>
              <w:keepNext/>
            </w:pPr>
            <w:sdt>
              <w:sdtPr>
                <w:rPr>
                  <w:sz w:val="14"/>
                  <w:szCs w:val="14"/>
                </w:rPr>
                <w:alias w:val="G03.S6.C078.hours"/>
                <w:tag w:val="G03.S6.C078.hours"/>
                <w:id w:val="-994416594"/>
                <w:text/>
              </w:sdtPr>
              <w:sdtContent>
                <w:r w:rsidR="00440D5D">
                  <w:rPr>
                    <w:sz w:val="14"/>
                    <w:szCs w:val="14"/>
                  </w:rPr>
                  <w:t>100</w:t>
                </w:r>
              </w:sdtContent>
            </w:sdt>
          </w:p>
        </w:tc>
        <w:tc>
          <w:tcPr>
            <w:tcW w:w="1191" w:type="dxa"/>
          </w:tcPr>
          <w:p w14:paraId="0294BD11" w14:textId="635875EF" w:rsidR="00D076E4" w:rsidRDefault="00000000">
            <w:pPr>
              <w:keepNext/>
            </w:pPr>
            <w:sdt>
              <w:sdtPr>
                <w:rPr>
                  <w:sz w:val="14"/>
                  <w:szCs w:val="14"/>
                </w:rPr>
                <w:alias w:val="G03.S6.C078.role_fit"/>
                <w:tag w:val="G03.S6.C078.role_fit"/>
                <w:id w:val="257181509"/>
                <w:dropDownList>
                  <w:listItem w:displayText="Select ▾" w:value=""/>
                  <w:listItem w:displayText="1" w:value="1"/>
                  <w:listItem w:displayText="2" w:value="2"/>
                  <w:listItem w:displayText="3" w:value="3"/>
                  <w:listItem w:displayText="4" w:value="4"/>
                  <w:listItem w:displayText="5" w:value="5"/>
                </w:dropDownList>
              </w:sdtPr>
              <w:sdtContent>
                <w:r w:rsidR="00440D5D">
                  <w:rPr>
                    <w:sz w:val="14"/>
                    <w:szCs w:val="14"/>
                  </w:rPr>
                  <w:t>5</w:t>
                </w:r>
              </w:sdtContent>
            </w:sdt>
          </w:p>
        </w:tc>
        <w:tc>
          <w:tcPr>
            <w:tcW w:w="1361" w:type="dxa"/>
          </w:tcPr>
          <w:p w14:paraId="1F25EBA7" w14:textId="4DE9ACD0" w:rsidR="00D076E4" w:rsidRDefault="00000000">
            <w:pPr>
              <w:keepNext/>
            </w:pPr>
            <w:sdt>
              <w:sdtPr>
                <w:rPr>
                  <w:sz w:val="14"/>
                  <w:szCs w:val="14"/>
                </w:rPr>
                <w:alias w:val="G03.S6.C078.prior_git"/>
                <w:tag w:val="G03.S6.C078.prior_git"/>
                <w:id w:val="1922452718"/>
                <w:dropDownList>
                  <w:listItem w:displayText="Select ▾" w:value=""/>
                  <w:listItem w:displayText="Neither Git nor LFS" w:value="Neither Git nor LFS"/>
                  <w:listItem w:displayText="Git only" w:value="Git only"/>
                  <w:listItem w:displayText="Git and Git LFS" w:value="Git and Git LFS"/>
                </w:dropDownList>
              </w:sdtPr>
              <w:sdtContent>
                <w:r w:rsidR="00C3065F">
                  <w:rPr>
                    <w:sz w:val="14"/>
                    <w:szCs w:val="14"/>
                  </w:rPr>
                  <w:t>Git only</w:t>
                </w:r>
              </w:sdtContent>
            </w:sdt>
          </w:p>
        </w:tc>
        <w:tc>
          <w:tcPr>
            <w:tcW w:w="1077" w:type="dxa"/>
          </w:tcPr>
          <w:p w14:paraId="0CCE1B2C" w14:textId="2BFA58FB" w:rsidR="00D076E4" w:rsidRDefault="00000000">
            <w:pPr>
              <w:keepNext/>
            </w:pPr>
            <w:sdt>
              <w:sdtPr>
                <w:rPr>
                  <w:sz w:val="14"/>
                  <w:szCs w:val="14"/>
                </w:rPr>
                <w:alias w:val="G03.S6.C078.prior_user_test"/>
                <w:tag w:val="G03.S6.C078.prior_user_test"/>
                <w:id w:val="-1687283090"/>
                <w:dropDownList>
                  <w:listItem w:displayText="Select ▾" w:value=""/>
                  <w:listItem w:displayText="Yes" w:value="Yes"/>
                  <w:listItem w:displayText="No" w:value="No"/>
                </w:dropDownList>
              </w:sdtPr>
              <w:sdtContent>
                <w:r w:rsidR="00C3065F">
                  <w:rPr>
                    <w:sz w:val="14"/>
                    <w:szCs w:val="14"/>
                  </w:rPr>
                  <w:t>No</w:t>
                </w:r>
              </w:sdtContent>
            </w:sdt>
          </w:p>
        </w:tc>
        <w:tc>
          <w:tcPr>
            <w:tcW w:w="1191" w:type="dxa"/>
          </w:tcPr>
          <w:p w14:paraId="59F525A0" w14:textId="75E24692" w:rsidR="00D076E4" w:rsidRDefault="00000000">
            <w:pPr>
              <w:keepNext/>
            </w:pPr>
            <w:sdt>
              <w:sdtPr>
                <w:rPr>
                  <w:sz w:val="14"/>
                  <w:szCs w:val="14"/>
                </w:rPr>
                <w:alias w:val="G03.S6.C078.cross_programme_learning"/>
                <w:tag w:val="G03.S6.C078.cross_programme_learning"/>
                <w:id w:val="939270985"/>
                <w:dropDownList>
                  <w:listItem w:displayText="Select ▾" w:value=""/>
                  <w:listItem w:displayText="Yes" w:value="Yes"/>
                  <w:listItem w:displayText="No" w:value="No"/>
                </w:dropDownList>
              </w:sdtPr>
              <w:sdtContent>
                <w:r w:rsidR="00C3065F">
                  <w:rPr>
                    <w:sz w:val="14"/>
                    <w:szCs w:val="14"/>
                  </w:rPr>
                  <w:t>Yes</w:t>
                </w:r>
              </w:sdtContent>
            </w:sdt>
          </w:p>
        </w:tc>
        <w:tc>
          <w:tcPr>
            <w:tcW w:w="1417" w:type="dxa"/>
          </w:tcPr>
          <w:p w14:paraId="2CB13F45" w14:textId="33EE9776" w:rsidR="00D076E4" w:rsidRDefault="00000000">
            <w:pPr>
              <w:keepNext/>
            </w:pPr>
            <w:sdt>
              <w:sdtPr>
                <w:rPr>
                  <w:sz w:val="14"/>
                  <w:szCs w:val="14"/>
                </w:rPr>
                <w:alias w:val="G03.S6.C078.ai_draft_share"/>
                <w:tag w:val="G03.S6.C078.ai_draft_share"/>
                <w:id w:val="-382801922"/>
                <w:dropDownList>
                  <w:listItem w:displayText="Select ▾" w:value=""/>
                  <w:listItem w:displayText="0–25 %" w:value="0–25 %"/>
                  <w:listItem w:displayText="26–50 %" w:value="26–50 %"/>
                  <w:listItem w:displayText="51–75 %" w:value="51–75 %"/>
                  <w:listItem w:displayText="76–100 %" w:value="76–100 %"/>
                </w:dropDownList>
              </w:sdtPr>
              <w:sdtContent>
                <w:r w:rsidR="00C3065F">
                  <w:rPr>
                    <w:sz w:val="14"/>
                    <w:szCs w:val="14"/>
                  </w:rPr>
                  <w:t>26–50 %</w:t>
                </w:r>
              </w:sdtContent>
            </w:sdt>
          </w:p>
        </w:tc>
        <w:tc>
          <w:tcPr>
            <w:tcW w:w="1417" w:type="dxa"/>
          </w:tcPr>
          <w:p w14:paraId="26D5133C" w14:textId="06A0E46A" w:rsidR="00D076E4" w:rsidRDefault="00000000">
            <w:pPr>
              <w:keepNext/>
            </w:pPr>
            <w:sdt>
              <w:sdtPr>
                <w:rPr>
                  <w:sz w:val="14"/>
                  <w:szCs w:val="14"/>
                </w:rPr>
                <w:alias w:val="G03.S6.C078.ai_errors_caught"/>
                <w:tag w:val="G03.S6.C078.ai_errors_caught"/>
                <w:id w:val="1760100683"/>
                <w:dropDownList>
                  <w:listItem w:displayText="Select ▾" w:value=""/>
                  <w:listItem w:displayText="0" w:value="0"/>
                  <w:listItem w:displayText="1–2" w:value="1–2"/>
                  <w:listItem w:displayText="3–5" w:value="3–5"/>
                  <w:listItem w:displayText="6 or more" w:value="6 or more"/>
                </w:dropDownList>
              </w:sdtPr>
              <w:sdtContent>
                <w:r w:rsidR="00C3065F">
                  <w:rPr>
                    <w:sz w:val="14"/>
                    <w:szCs w:val="14"/>
                  </w:rPr>
                  <w:t>3–5</w:t>
                </w:r>
              </w:sdtContent>
            </w:sdt>
          </w:p>
        </w:tc>
      </w:tr>
      <w:tr w:rsidR="00D076E4" w14:paraId="4325F5D4" w14:textId="77777777">
        <w:trPr>
          <w:cantSplit/>
          <w:trHeight w:val="454"/>
          <w:jc w:val="center"/>
        </w:trPr>
        <w:tc>
          <w:tcPr>
            <w:tcW w:w="1701" w:type="dxa"/>
          </w:tcPr>
          <w:p w14:paraId="2471BD04" w14:textId="77777777" w:rsidR="00D076E4" w:rsidRDefault="00000000">
            <w:r>
              <w:rPr>
                <w:sz w:val="14"/>
              </w:rPr>
              <w:t>Preet Shah (C067)</w:t>
            </w:r>
          </w:p>
        </w:tc>
        <w:tc>
          <w:tcPr>
            <w:tcW w:w="850" w:type="dxa"/>
          </w:tcPr>
          <w:p w14:paraId="3A6D0D4F" w14:textId="0E13D3C1" w:rsidR="00D076E4" w:rsidRDefault="00000000">
            <w:sdt>
              <w:sdtPr>
                <w:rPr>
                  <w:sz w:val="14"/>
                  <w:szCs w:val="14"/>
                </w:rPr>
                <w:alias w:val="G03.S6.C067.hours"/>
                <w:tag w:val="G03.S6.C067.hours"/>
                <w:id w:val="-705180314"/>
                <w:text/>
              </w:sdtPr>
              <w:sdtContent>
                <w:r w:rsidR="00440D5D">
                  <w:rPr>
                    <w:sz w:val="14"/>
                    <w:szCs w:val="14"/>
                  </w:rPr>
                  <w:t>110</w:t>
                </w:r>
              </w:sdtContent>
            </w:sdt>
          </w:p>
        </w:tc>
        <w:tc>
          <w:tcPr>
            <w:tcW w:w="1191" w:type="dxa"/>
          </w:tcPr>
          <w:p w14:paraId="04A454C9" w14:textId="5445CC7B" w:rsidR="00D076E4" w:rsidRDefault="00000000">
            <w:sdt>
              <w:sdtPr>
                <w:rPr>
                  <w:sz w:val="14"/>
                  <w:szCs w:val="14"/>
                </w:rPr>
                <w:alias w:val="G03.S6.C067.role_fit"/>
                <w:tag w:val="G03.S6.C067.role_fit"/>
                <w:id w:val="974948174"/>
                <w:dropDownList>
                  <w:listItem w:displayText="Select ▾" w:value=""/>
                  <w:listItem w:displayText="1" w:value="1"/>
                  <w:listItem w:displayText="2" w:value="2"/>
                  <w:listItem w:displayText="3" w:value="3"/>
                  <w:listItem w:displayText="4" w:value="4"/>
                  <w:listItem w:displayText="5" w:value="5"/>
                </w:dropDownList>
              </w:sdtPr>
              <w:sdtContent>
                <w:r w:rsidR="00440D5D">
                  <w:rPr>
                    <w:sz w:val="14"/>
                    <w:szCs w:val="14"/>
                  </w:rPr>
                  <w:t>5</w:t>
                </w:r>
              </w:sdtContent>
            </w:sdt>
          </w:p>
        </w:tc>
        <w:tc>
          <w:tcPr>
            <w:tcW w:w="1361" w:type="dxa"/>
          </w:tcPr>
          <w:p w14:paraId="2F5568A1" w14:textId="063B0A61" w:rsidR="00D076E4" w:rsidRDefault="00000000">
            <w:sdt>
              <w:sdtPr>
                <w:rPr>
                  <w:sz w:val="14"/>
                  <w:szCs w:val="14"/>
                </w:rPr>
                <w:alias w:val="G03.S6.C067.prior_git"/>
                <w:tag w:val="G03.S6.C067.prior_git"/>
                <w:id w:val="678855477"/>
                <w:dropDownList>
                  <w:listItem w:displayText="Select ▾" w:value=""/>
                  <w:listItem w:displayText="Neither Git nor LFS" w:value="Neither Git nor LFS"/>
                  <w:listItem w:displayText="Git only" w:value="Git only"/>
                  <w:listItem w:displayText="Git and Git LFS" w:value="Git and Git LFS"/>
                </w:dropDownList>
              </w:sdtPr>
              <w:sdtContent>
                <w:r w:rsidR="00C3065F">
                  <w:rPr>
                    <w:sz w:val="14"/>
                    <w:szCs w:val="14"/>
                  </w:rPr>
                  <w:t>Git only</w:t>
                </w:r>
              </w:sdtContent>
            </w:sdt>
          </w:p>
        </w:tc>
        <w:tc>
          <w:tcPr>
            <w:tcW w:w="1077" w:type="dxa"/>
          </w:tcPr>
          <w:p w14:paraId="7A9BB882" w14:textId="7C888B5E" w:rsidR="00D076E4" w:rsidRDefault="00000000">
            <w:sdt>
              <w:sdtPr>
                <w:rPr>
                  <w:sz w:val="14"/>
                  <w:szCs w:val="14"/>
                </w:rPr>
                <w:alias w:val="G03.S6.C067.prior_user_test"/>
                <w:tag w:val="G03.S6.C067.prior_user_test"/>
                <w:id w:val="-551003524"/>
                <w:dropDownList>
                  <w:listItem w:displayText="Select ▾" w:value=""/>
                  <w:listItem w:displayText="Yes" w:value="Yes"/>
                  <w:listItem w:displayText="No" w:value="No"/>
                </w:dropDownList>
              </w:sdtPr>
              <w:sdtContent>
                <w:r w:rsidR="00C3065F">
                  <w:rPr>
                    <w:sz w:val="14"/>
                    <w:szCs w:val="14"/>
                  </w:rPr>
                  <w:t>No</w:t>
                </w:r>
              </w:sdtContent>
            </w:sdt>
          </w:p>
        </w:tc>
        <w:tc>
          <w:tcPr>
            <w:tcW w:w="1191" w:type="dxa"/>
          </w:tcPr>
          <w:p w14:paraId="43025321" w14:textId="7B0BA8DB" w:rsidR="00D076E4" w:rsidRDefault="00000000">
            <w:sdt>
              <w:sdtPr>
                <w:rPr>
                  <w:sz w:val="14"/>
                  <w:szCs w:val="14"/>
                </w:rPr>
                <w:alias w:val="G03.S6.C067.cross_programme_learning"/>
                <w:tag w:val="G03.S6.C067.cross_programme_learning"/>
                <w:id w:val="-1567871003"/>
                <w:dropDownList>
                  <w:listItem w:displayText="Select ▾" w:value=""/>
                  <w:listItem w:displayText="Yes" w:value="Yes"/>
                  <w:listItem w:displayText="No" w:value="No"/>
                </w:dropDownList>
              </w:sdtPr>
              <w:sdtContent>
                <w:r w:rsidR="00C3065F">
                  <w:rPr>
                    <w:sz w:val="14"/>
                    <w:szCs w:val="14"/>
                  </w:rPr>
                  <w:t>Yes</w:t>
                </w:r>
              </w:sdtContent>
            </w:sdt>
          </w:p>
        </w:tc>
        <w:tc>
          <w:tcPr>
            <w:tcW w:w="1417" w:type="dxa"/>
          </w:tcPr>
          <w:p w14:paraId="4B3BF53A" w14:textId="1389798E" w:rsidR="00D076E4" w:rsidRDefault="00000000">
            <w:sdt>
              <w:sdtPr>
                <w:rPr>
                  <w:sz w:val="14"/>
                  <w:szCs w:val="14"/>
                </w:rPr>
                <w:alias w:val="G03.S6.C067.ai_draft_share"/>
                <w:tag w:val="G03.S6.C067.ai_draft_share"/>
                <w:id w:val="-1136944813"/>
                <w:dropDownList>
                  <w:listItem w:displayText="Select ▾" w:value=""/>
                  <w:listItem w:displayText="0–25 %" w:value="0–25 %"/>
                  <w:listItem w:displayText="26–50 %" w:value="26–50 %"/>
                  <w:listItem w:displayText="51–75 %" w:value="51–75 %"/>
                  <w:listItem w:displayText="76–100 %" w:value="76–100 %"/>
                </w:dropDownList>
              </w:sdtPr>
              <w:sdtContent>
                <w:r w:rsidR="00C3065F">
                  <w:rPr>
                    <w:sz w:val="14"/>
                    <w:szCs w:val="14"/>
                  </w:rPr>
                  <w:t>26–50 %</w:t>
                </w:r>
              </w:sdtContent>
            </w:sdt>
          </w:p>
        </w:tc>
        <w:tc>
          <w:tcPr>
            <w:tcW w:w="1417" w:type="dxa"/>
          </w:tcPr>
          <w:p w14:paraId="563B7C8C" w14:textId="4BA756BA" w:rsidR="00D076E4" w:rsidRDefault="00000000">
            <w:sdt>
              <w:sdtPr>
                <w:rPr>
                  <w:sz w:val="14"/>
                  <w:szCs w:val="14"/>
                </w:rPr>
                <w:alias w:val="G03.S6.C067.ai_errors_caught"/>
                <w:tag w:val="G03.S6.C067.ai_errors_caught"/>
                <w:id w:val="1900482265"/>
                <w:dropDownList>
                  <w:listItem w:displayText="Select ▾" w:value=""/>
                  <w:listItem w:displayText="0" w:value="0"/>
                  <w:listItem w:displayText="1–2" w:value="1–2"/>
                  <w:listItem w:displayText="3–5" w:value="3–5"/>
                  <w:listItem w:displayText="6 or more" w:value="6 or more"/>
                </w:dropDownList>
              </w:sdtPr>
              <w:sdtContent>
                <w:r w:rsidR="00C3065F">
                  <w:rPr>
                    <w:sz w:val="14"/>
                    <w:szCs w:val="14"/>
                  </w:rPr>
                  <w:t>1–2</w:t>
                </w:r>
              </w:sdtContent>
            </w:sdt>
          </w:p>
        </w:tc>
      </w:tr>
    </w:tbl>
    <w:p w14:paraId="2254A03B" w14:textId="77777777" w:rsidR="00D076E4" w:rsidRDefault="00D076E4">
      <w:pPr>
        <w:spacing w:after="40"/>
      </w:pPr>
    </w:p>
    <w:tbl>
      <w:tblPr>
        <w:tblStyle w:val="TableGrid"/>
        <w:tblW w:w="0" w:type="auto"/>
        <w:jc w:val="center"/>
        <w:tblLayout w:type="fixed"/>
        <w:tblLook w:val="04A0" w:firstRow="1" w:lastRow="0" w:firstColumn="1" w:lastColumn="0" w:noHBand="0" w:noVBand="1"/>
      </w:tblPr>
      <w:tblGrid>
        <w:gridCol w:w="2041"/>
        <w:gridCol w:w="4082"/>
        <w:gridCol w:w="4082"/>
      </w:tblGrid>
      <w:tr w:rsidR="00D076E4" w14:paraId="45C02269" w14:textId="77777777">
        <w:trPr>
          <w:cantSplit/>
          <w:jc w:val="center"/>
        </w:trPr>
        <w:tc>
          <w:tcPr>
            <w:tcW w:w="2041" w:type="dxa"/>
            <w:shd w:val="clear" w:color="auto" w:fill="D9D9D9"/>
          </w:tcPr>
          <w:p w14:paraId="2393C596" w14:textId="77777777" w:rsidR="00D076E4" w:rsidRDefault="00000000">
            <w:pPr>
              <w:keepNext/>
            </w:pPr>
            <w:r>
              <w:rPr>
                <w:b/>
                <w:sz w:val="14"/>
              </w:rPr>
              <w:t>Member</w:t>
            </w:r>
          </w:p>
        </w:tc>
        <w:tc>
          <w:tcPr>
            <w:tcW w:w="4082" w:type="dxa"/>
            <w:shd w:val="clear" w:color="auto" w:fill="D9D9D9"/>
          </w:tcPr>
          <w:p w14:paraId="770FD046" w14:textId="77777777" w:rsidR="00D076E4" w:rsidRDefault="00000000">
            <w:pPr>
              <w:keepNext/>
            </w:pPr>
            <w:r>
              <w:rPr>
                <w:b/>
                <w:sz w:val="14"/>
              </w:rPr>
              <w:t>The most valuable thing I learned (one line)</w:t>
            </w:r>
          </w:p>
        </w:tc>
        <w:tc>
          <w:tcPr>
            <w:tcW w:w="4082" w:type="dxa"/>
            <w:shd w:val="clear" w:color="auto" w:fill="D9D9D9"/>
          </w:tcPr>
          <w:p w14:paraId="34B603E4" w14:textId="77777777" w:rsidR="00D076E4" w:rsidRDefault="00000000">
            <w:pPr>
              <w:keepNext/>
            </w:pPr>
            <w:r>
              <w:rPr>
                <w:b/>
                <w:sz w:val="14"/>
              </w:rPr>
              <w:t>One thing I would change in this course (one line)</w:t>
            </w:r>
          </w:p>
        </w:tc>
      </w:tr>
      <w:tr w:rsidR="00D076E4" w14:paraId="04BB4963" w14:textId="77777777">
        <w:trPr>
          <w:cantSplit/>
          <w:trHeight w:val="454"/>
          <w:jc w:val="center"/>
        </w:trPr>
        <w:tc>
          <w:tcPr>
            <w:tcW w:w="2041" w:type="dxa"/>
          </w:tcPr>
          <w:p w14:paraId="76F4F527" w14:textId="77777777" w:rsidR="00D076E4" w:rsidRDefault="00000000">
            <w:pPr>
              <w:keepNext/>
            </w:pPr>
            <w:r>
              <w:rPr>
                <w:sz w:val="14"/>
              </w:rPr>
              <w:t>Yashika Patil (C068)</w:t>
            </w:r>
          </w:p>
        </w:tc>
        <w:tc>
          <w:tcPr>
            <w:tcW w:w="4082" w:type="dxa"/>
          </w:tcPr>
          <w:p w14:paraId="2E6DBF4C" w14:textId="77D6521F" w:rsidR="00D076E4" w:rsidRDefault="00000000">
            <w:pPr>
              <w:keepNext/>
            </w:pPr>
            <w:sdt>
              <w:sdtPr>
                <w:rPr>
                  <w:sz w:val="14"/>
                  <w:szCs w:val="14"/>
                </w:rPr>
                <w:alias w:val="G03.S6.C068.most_valuable"/>
                <w:tag w:val="G03.S6.C068.most_valuable"/>
                <w:id w:val="-202170917"/>
                <w:text/>
              </w:sdtPr>
              <w:sdtContent>
                <w:r w:rsidR="00C3065F" w:rsidRPr="00C3065F">
                  <w:rPr>
                    <w:sz w:val="14"/>
                    <w:szCs w:val="14"/>
                  </w:rPr>
                  <w:t>Implementing Helbing social force dynamics in a real game engine taught me how mathematical crowd models translate to emergent group behavior</w:t>
                </w:r>
              </w:sdtContent>
            </w:sdt>
          </w:p>
        </w:tc>
        <w:tc>
          <w:tcPr>
            <w:tcW w:w="4082" w:type="dxa"/>
          </w:tcPr>
          <w:p w14:paraId="43509044" w14:textId="5A9F695C" w:rsidR="00D076E4" w:rsidRDefault="00000000">
            <w:pPr>
              <w:keepNext/>
            </w:pPr>
            <w:sdt>
              <w:sdtPr>
                <w:rPr>
                  <w:sz w:val="14"/>
                  <w:szCs w:val="14"/>
                </w:rPr>
                <w:alias w:val="G03.S6.C068.change_one_thing"/>
                <w:tag w:val="G03.S6.C068.change_one_thing"/>
                <w:id w:val="-1576653202"/>
                <w:text/>
              </w:sdtPr>
              <w:sdtContent>
                <w:r w:rsidR="00C3065F" w:rsidRPr="00C3065F">
                  <w:rPr>
                    <w:sz w:val="14"/>
                    <w:szCs w:val="14"/>
                  </w:rPr>
                  <w:t>More lab time with actual VR headsets earlier in the semester</w:t>
                </w:r>
              </w:sdtContent>
            </w:sdt>
          </w:p>
        </w:tc>
      </w:tr>
      <w:tr w:rsidR="00D076E4" w14:paraId="0FB67FC2" w14:textId="77777777">
        <w:trPr>
          <w:cantSplit/>
          <w:trHeight w:val="454"/>
          <w:jc w:val="center"/>
        </w:trPr>
        <w:tc>
          <w:tcPr>
            <w:tcW w:w="2041" w:type="dxa"/>
          </w:tcPr>
          <w:p w14:paraId="1FFB15C9" w14:textId="77777777" w:rsidR="00D076E4" w:rsidRDefault="00000000">
            <w:pPr>
              <w:keepNext/>
            </w:pPr>
            <w:r>
              <w:rPr>
                <w:sz w:val="14"/>
              </w:rPr>
              <w:t>Moksh Shah (C107)</w:t>
            </w:r>
          </w:p>
        </w:tc>
        <w:tc>
          <w:tcPr>
            <w:tcW w:w="4082" w:type="dxa"/>
          </w:tcPr>
          <w:p w14:paraId="7E7F8A0C" w14:textId="12406238" w:rsidR="00D076E4" w:rsidRPr="009B78E6" w:rsidRDefault="00000000">
            <w:pPr>
              <w:keepNext/>
              <w:rPr>
                <w:sz w:val="14"/>
                <w:szCs w:val="18"/>
              </w:rPr>
            </w:pPr>
            <w:sdt>
              <w:sdtPr>
                <w:rPr>
                  <w:sz w:val="14"/>
                  <w:szCs w:val="18"/>
                </w:rPr>
                <w:alias w:val="G03.S6.C107.most_valuable"/>
                <w:tag w:val="G03.S6.C107.most_valuable"/>
                <w:id w:val="-2130542023"/>
                <w:text/>
              </w:sdtPr>
              <w:sdtContent>
                <w:r w:rsidR="00C3065F" w:rsidRPr="009B78E6">
                  <w:rPr>
                    <w:sz w:val="14"/>
                    <w:szCs w:val="18"/>
                  </w:rPr>
                  <w:t>Building multi-user networked VR showed me how much latency matters in collaborative XR systems</w:t>
                </w:r>
              </w:sdtContent>
            </w:sdt>
          </w:p>
        </w:tc>
        <w:tc>
          <w:tcPr>
            <w:tcW w:w="4082" w:type="dxa"/>
          </w:tcPr>
          <w:p w14:paraId="7DDFD9E1" w14:textId="3513795F" w:rsidR="00D076E4" w:rsidRPr="009B78E6" w:rsidRDefault="00000000">
            <w:pPr>
              <w:keepNext/>
              <w:rPr>
                <w:sz w:val="14"/>
                <w:szCs w:val="18"/>
              </w:rPr>
            </w:pPr>
            <w:sdt>
              <w:sdtPr>
                <w:rPr>
                  <w:sz w:val="14"/>
                  <w:szCs w:val="18"/>
                </w:rPr>
                <w:alias w:val="G03.S6.C107.change_one_thing"/>
                <w:tag w:val="G03.S6.C107.change_one_thing"/>
                <w:id w:val="538556431"/>
                <w:text/>
              </w:sdtPr>
              <w:sdtContent>
                <w:r w:rsidR="00C3065F" w:rsidRPr="009B78E6">
                  <w:rPr>
                    <w:sz w:val="14"/>
                    <w:szCs w:val="18"/>
                  </w:rPr>
                  <w:t>A mid-semester checkpoint submission to catch architectural mistakes early</w:t>
                </w:r>
              </w:sdtContent>
            </w:sdt>
          </w:p>
        </w:tc>
      </w:tr>
      <w:tr w:rsidR="00D076E4" w14:paraId="0A6A95CA" w14:textId="77777777">
        <w:trPr>
          <w:cantSplit/>
          <w:trHeight w:val="454"/>
          <w:jc w:val="center"/>
        </w:trPr>
        <w:tc>
          <w:tcPr>
            <w:tcW w:w="2041" w:type="dxa"/>
          </w:tcPr>
          <w:p w14:paraId="674FE20F" w14:textId="77777777" w:rsidR="00D076E4" w:rsidRDefault="00000000">
            <w:pPr>
              <w:keepNext/>
            </w:pPr>
            <w:r>
              <w:rPr>
                <w:sz w:val="14"/>
              </w:rPr>
              <w:t>Bhavi Doshi (C078)</w:t>
            </w:r>
          </w:p>
        </w:tc>
        <w:tc>
          <w:tcPr>
            <w:tcW w:w="4082" w:type="dxa"/>
          </w:tcPr>
          <w:p w14:paraId="7EA03635" w14:textId="054452AA" w:rsidR="00D076E4" w:rsidRDefault="00000000">
            <w:pPr>
              <w:keepNext/>
            </w:pPr>
            <w:sdt>
              <w:sdtPr>
                <w:rPr>
                  <w:sz w:val="14"/>
                  <w:szCs w:val="14"/>
                </w:rPr>
                <w:alias w:val="G03.S6.C078.most_valuable"/>
                <w:tag w:val="G03.S6.C078.most_valuable"/>
                <w:id w:val="2141143412"/>
                <w:text/>
              </w:sdtPr>
              <w:sdtContent>
                <w:r w:rsidR="00C3065F" w:rsidRPr="00C3065F">
                  <w:rPr>
                    <w:sz w:val="14"/>
                    <w:szCs w:val="14"/>
                  </w:rPr>
                  <w:t>Conducting real NASA-TLX usability trials showed me how differently people perceive workload under stress vs. calm conditions</w:t>
                </w:r>
              </w:sdtContent>
            </w:sdt>
          </w:p>
        </w:tc>
        <w:tc>
          <w:tcPr>
            <w:tcW w:w="4082" w:type="dxa"/>
          </w:tcPr>
          <w:p w14:paraId="634C8A82" w14:textId="42B0F18F" w:rsidR="00D076E4" w:rsidRDefault="00000000">
            <w:pPr>
              <w:keepNext/>
            </w:pPr>
            <w:sdt>
              <w:sdtPr>
                <w:rPr>
                  <w:sz w:val="14"/>
                  <w:szCs w:val="14"/>
                </w:rPr>
                <w:alias w:val="G03.S6.C078.change_one_thing"/>
                <w:tag w:val="G03.S6.C078.change_one_thing"/>
                <w:id w:val="1531293956"/>
                <w:text/>
              </w:sdtPr>
              <w:sdtContent>
                <w:r w:rsidR="00C3065F" w:rsidRPr="00C3065F">
                  <w:rPr>
                    <w:sz w:val="14"/>
                    <w:szCs w:val="14"/>
                  </w:rPr>
                  <w:t>More lab time with actual VR headsets earlier in the semester</w:t>
                </w:r>
              </w:sdtContent>
            </w:sdt>
          </w:p>
        </w:tc>
      </w:tr>
      <w:tr w:rsidR="00D076E4" w14:paraId="176047DE" w14:textId="77777777">
        <w:trPr>
          <w:cantSplit/>
          <w:trHeight w:val="454"/>
          <w:jc w:val="center"/>
        </w:trPr>
        <w:tc>
          <w:tcPr>
            <w:tcW w:w="2041" w:type="dxa"/>
          </w:tcPr>
          <w:p w14:paraId="360123D3" w14:textId="77777777" w:rsidR="00D076E4" w:rsidRDefault="00000000">
            <w:r>
              <w:rPr>
                <w:sz w:val="14"/>
              </w:rPr>
              <w:t>Preet Shah (C067)</w:t>
            </w:r>
          </w:p>
        </w:tc>
        <w:tc>
          <w:tcPr>
            <w:tcW w:w="4082" w:type="dxa"/>
          </w:tcPr>
          <w:p w14:paraId="64C82D64" w14:textId="34E797FB" w:rsidR="00D076E4" w:rsidRDefault="00000000">
            <w:sdt>
              <w:sdtPr>
                <w:rPr>
                  <w:sz w:val="14"/>
                  <w:szCs w:val="14"/>
                </w:rPr>
                <w:alias w:val="G03.S6.C067.most_valuable"/>
                <w:tag w:val="G03.S6.C067.most_valuable"/>
                <w:id w:val="944582328"/>
                <w:text/>
              </w:sdtPr>
              <w:sdtContent>
                <w:r w:rsidR="00C3065F" w:rsidRPr="00C3065F">
                  <w:rPr>
                    <w:sz w:val="14"/>
                    <w:szCs w:val="14"/>
                  </w:rPr>
                  <w:t>Writing real-time telemetry logging at 90 Hz taught me the gap between theoretical benchmarks and what hardware actually delivers</w:t>
                </w:r>
              </w:sdtContent>
            </w:sdt>
          </w:p>
        </w:tc>
        <w:tc>
          <w:tcPr>
            <w:tcW w:w="4082" w:type="dxa"/>
          </w:tcPr>
          <w:p w14:paraId="6E824A10" w14:textId="683840CC" w:rsidR="00D076E4" w:rsidRDefault="00000000">
            <w:sdt>
              <w:sdtPr>
                <w:rPr>
                  <w:sz w:val="14"/>
                  <w:szCs w:val="14"/>
                </w:rPr>
                <w:alias w:val="G03.S6.C067.change_one_thing"/>
                <w:tag w:val="G03.S6.C067.change_one_thing"/>
                <w:id w:val="-1545980946"/>
                <w:text/>
              </w:sdtPr>
              <w:sdtContent>
                <w:r w:rsidR="00C3065F" w:rsidRPr="00C3065F">
                  <w:rPr>
                    <w:sz w:val="14"/>
                    <w:szCs w:val="14"/>
                  </w:rPr>
                  <w:t>More lab time with actual VR headsets earlier in the semester</w:t>
                </w:r>
              </w:sdtContent>
            </w:sdt>
          </w:p>
        </w:tc>
      </w:tr>
    </w:tbl>
    <w:p w14:paraId="63B1D375" w14:textId="77777777" w:rsidR="00D076E4" w:rsidRDefault="00D076E4">
      <w:pPr>
        <w:spacing w:after="40"/>
      </w:pPr>
    </w:p>
    <w:p w14:paraId="380A181B" w14:textId="77777777" w:rsidR="00D076E4" w:rsidRDefault="00000000">
      <w:pPr>
        <w:keepNext/>
        <w:spacing w:after="20"/>
      </w:pPr>
      <w:r>
        <w:rPr>
          <w:b/>
        </w:rPr>
        <w:t>Track A: how this dossier becomes your 4-page IEEE paper</w:t>
      </w:r>
    </w:p>
    <w:tbl>
      <w:tblPr>
        <w:tblStyle w:val="TableGrid"/>
        <w:tblW w:w="0" w:type="auto"/>
        <w:jc w:val="center"/>
        <w:tblLayout w:type="fixed"/>
        <w:tblLook w:val="04A0" w:firstRow="1" w:lastRow="0" w:firstColumn="1" w:lastColumn="0" w:noHBand="0" w:noVBand="1"/>
      </w:tblPr>
      <w:tblGrid>
        <w:gridCol w:w="3402"/>
        <w:gridCol w:w="6803"/>
      </w:tblGrid>
      <w:tr w:rsidR="00D076E4" w14:paraId="22EDE26A" w14:textId="77777777">
        <w:trPr>
          <w:cantSplit/>
          <w:jc w:val="center"/>
        </w:trPr>
        <w:tc>
          <w:tcPr>
            <w:tcW w:w="3402" w:type="dxa"/>
            <w:shd w:val="clear" w:color="auto" w:fill="F2F2F2"/>
          </w:tcPr>
          <w:p w14:paraId="764B8D29" w14:textId="77777777" w:rsidR="00D076E4" w:rsidRDefault="00000000">
            <w:pPr>
              <w:keepNext/>
            </w:pPr>
            <w:r>
              <w:rPr>
                <w:b/>
                <w:sz w:val="15"/>
              </w:rPr>
              <w:t>I. Introduction</w:t>
            </w:r>
          </w:p>
        </w:tc>
        <w:tc>
          <w:tcPr>
            <w:tcW w:w="6803" w:type="dxa"/>
          </w:tcPr>
          <w:p w14:paraId="4B73576E" w14:textId="77777777" w:rsidR="00D076E4" w:rsidRDefault="00000000">
            <w:pPr>
              <w:keepNext/>
            </w:pPr>
            <w:r>
              <w:rPr>
                <w:sz w:val="15"/>
              </w:rPr>
              <w:t>Section 1: title, bottleneck, verified standard</w:t>
            </w:r>
          </w:p>
        </w:tc>
      </w:tr>
      <w:tr w:rsidR="00D076E4" w14:paraId="04ADF0AD" w14:textId="77777777">
        <w:trPr>
          <w:cantSplit/>
          <w:jc w:val="center"/>
        </w:trPr>
        <w:tc>
          <w:tcPr>
            <w:tcW w:w="3402" w:type="dxa"/>
            <w:shd w:val="clear" w:color="auto" w:fill="F2F2F2"/>
          </w:tcPr>
          <w:p w14:paraId="1B13D2FA" w14:textId="77777777" w:rsidR="00D076E4" w:rsidRDefault="00000000">
            <w:pPr>
              <w:keepNext/>
            </w:pPr>
            <w:r>
              <w:rPr>
                <w:b/>
                <w:sz w:val="15"/>
              </w:rPr>
              <w:t>II. Related work</w:t>
            </w:r>
          </w:p>
        </w:tc>
        <w:tc>
          <w:tcPr>
            <w:tcW w:w="6803" w:type="dxa"/>
          </w:tcPr>
          <w:p w14:paraId="62918BD2" w14:textId="77777777" w:rsidR="00D076E4" w:rsidRDefault="00000000">
            <w:pPr>
              <w:keepNext/>
            </w:pPr>
            <w:r>
              <w:rPr>
                <w:sz w:val="15"/>
              </w:rPr>
              <w:t>Section 1.1: verified sources only (5+ with DOIs)</w:t>
            </w:r>
          </w:p>
        </w:tc>
      </w:tr>
      <w:tr w:rsidR="00D076E4" w14:paraId="0FA6FE9D" w14:textId="77777777">
        <w:trPr>
          <w:cantSplit/>
          <w:jc w:val="center"/>
        </w:trPr>
        <w:tc>
          <w:tcPr>
            <w:tcW w:w="3402" w:type="dxa"/>
            <w:shd w:val="clear" w:color="auto" w:fill="F2F2F2"/>
          </w:tcPr>
          <w:p w14:paraId="1FF6DA37" w14:textId="77777777" w:rsidR="00D076E4" w:rsidRDefault="00000000">
            <w:pPr>
              <w:keepNext/>
            </w:pPr>
            <w:r>
              <w:rPr>
                <w:b/>
                <w:sz w:val="15"/>
              </w:rPr>
              <w:t>III. System design</w:t>
            </w:r>
          </w:p>
        </w:tc>
        <w:tc>
          <w:tcPr>
            <w:tcW w:w="6803" w:type="dxa"/>
          </w:tcPr>
          <w:p w14:paraId="5C1E40C0" w14:textId="77777777" w:rsidR="00D076E4" w:rsidRDefault="00000000">
            <w:pPr>
              <w:keepNext/>
            </w:pPr>
            <w:r>
              <w:rPr>
                <w:sz w:val="15"/>
              </w:rPr>
              <w:t>Section 2: architecture, state machine, equations</w:t>
            </w:r>
          </w:p>
        </w:tc>
      </w:tr>
      <w:tr w:rsidR="00D076E4" w14:paraId="35FC457F" w14:textId="77777777">
        <w:trPr>
          <w:cantSplit/>
          <w:jc w:val="center"/>
        </w:trPr>
        <w:tc>
          <w:tcPr>
            <w:tcW w:w="3402" w:type="dxa"/>
            <w:shd w:val="clear" w:color="auto" w:fill="F2F2F2"/>
          </w:tcPr>
          <w:p w14:paraId="14827FFD" w14:textId="77777777" w:rsidR="00D076E4" w:rsidRDefault="00000000">
            <w:pPr>
              <w:keepNext/>
            </w:pPr>
            <w:r>
              <w:rPr>
                <w:b/>
                <w:sz w:val="15"/>
              </w:rPr>
              <w:t>IV. Evaluation</w:t>
            </w:r>
          </w:p>
        </w:tc>
        <w:tc>
          <w:tcPr>
            <w:tcW w:w="6803" w:type="dxa"/>
          </w:tcPr>
          <w:p w14:paraId="6D74D42A" w14:textId="77777777" w:rsidR="00D076E4" w:rsidRDefault="00000000">
            <w:pPr>
              <w:keepNext/>
            </w:pPr>
            <w:r>
              <w:rPr>
                <w:sz w:val="15"/>
              </w:rPr>
              <w:t>Section 4: protocol, N, SUS/TLX/metric, plots</w:t>
            </w:r>
          </w:p>
        </w:tc>
      </w:tr>
      <w:tr w:rsidR="00D076E4" w14:paraId="2E5821B8" w14:textId="77777777">
        <w:trPr>
          <w:cantSplit/>
          <w:jc w:val="center"/>
        </w:trPr>
        <w:tc>
          <w:tcPr>
            <w:tcW w:w="3402" w:type="dxa"/>
            <w:shd w:val="clear" w:color="auto" w:fill="F2F2F2"/>
          </w:tcPr>
          <w:p w14:paraId="2A02E4E4" w14:textId="77777777" w:rsidR="00D076E4" w:rsidRDefault="00000000">
            <w:pPr>
              <w:keepNext/>
            </w:pPr>
            <w:r>
              <w:rPr>
                <w:b/>
                <w:sz w:val="15"/>
              </w:rPr>
              <w:t>V. Discussion &amp; limitations</w:t>
            </w:r>
          </w:p>
        </w:tc>
        <w:tc>
          <w:tcPr>
            <w:tcW w:w="6803" w:type="dxa"/>
          </w:tcPr>
          <w:p w14:paraId="4C13CACE" w14:textId="77777777" w:rsidR="00D076E4" w:rsidRDefault="00000000">
            <w:pPr>
              <w:keepNext/>
            </w:pPr>
            <w:r>
              <w:rPr>
                <w:sz w:val="15"/>
              </w:rPr>
              <w:t>Sections 3–5: reproducibility (repo, release), AI audit lessons</w:t>
            </w:r>
          </w:p>
        </w:tc>
      </w:tr>
      <w:tr w:rsidR="00D076E4" w14:paraId="61595C0A" w14:textId="77777777">
        <w:trPr>
          <w:cantSplit/>
          <w:jc w:val="center"/>
        </w:trPr>
        <w:tc>
          <w:tcPr>
            <w:tcW w:w="3402" w:type="dxa"/>
            <w:shd w:val="clear" w:color="auto" w:fill="F2F2F2"/>
          </w:tcPr>
          <w:p w14:paraId="0612645E" w14:textId="77777777" w:rsidR="00D076E4" w:rsidRDefault="00000000">
            <w:r>
              <w:rPr>
                <w:b/>
                <w:sz w:val="15"/>
              </w:rPr>
              <w:t>Target venues (title sheet)</w:t>
            </w:r>
          </w:p>
        </w:tc>
        <w:tc>
          <w:tcPr>
            <w:tcW w:w="6803" w:type="dxa"/>
          </w:tcPr>
          <w:p w14:paraId="0AA1196F" w14:textId="77777777" w:rsidR="00D076E4" w:rsidRDefault="00000000">
            <w:r>
              <w:rPr>
                <w:sz w:val="15"/>
              </w:rPr>
              <w:t>A: IEEE INDICON (IEEE India Council International Conference)   ·   B: iLRN (Immersive Learning Research Network)</w:t>
            </w:r>
          </w:p>
        </w:tc>
      </w:tr>
    </w:tbl>
    <w:p w14:paraId="3C2CC59F" w14:textId="77777777" w:rsidR="00D076E4" w:rsidRDefault="00D076E4">
      <w:pPr>
        <w:spacing w:after="40"/>
      </w:pPr>
    </w:p>
    <w:p w14:paraId="1CA6445F" w14:textId="77777777" w:rsidR="00D076E4" w:rsidRDefault="00000000">
      <w:pPr>
        <w:keepNext/>
        <w:pBdr>
          <w:bottom w:val="single" w:sz="8" w:space="1" w:color="000000"/>
        </w:pBdr>
        <w:spacing w:before="120" w:after="40"/>
      </w:pPr>
      <w:r>
        <w:rPr>
          <w:b/>
          <w:sz w:val="22"/>
        </w:rPr>
        <w:t>Academic Sign-off</w:t>
      </w:r>
      <w:r>
        <w:rPr>
          <w:i/>
          <w:sz w:val="17"/>
        </w:rPr>
        <w:t xml:space="preserve">    every member answers and signs</w:t>
      </w:r>
    </w:p>
    <w:p w14:paraId="3199C1A9" w14:textId="77777777" w:rsidR="00D076E4" w:rsidRDefault="00000000">
      <w:pPr>
        <w:keepNext/>
        <w:spacing w:after="40"/>
      </w:pPr>
      <w:r>
        <w:rPr>
          <w:i/>
          <w:color w:val="333333"/>
          <w:sz w:val="15"/>
        </w:rPr>
        <w:t>Answer each statement for yourself: (1) this work is original and every source and AI use is declared; (2) the code in our folder runs and the Release build installs; (3) I understand our whole project and can explain my own part in the viva voce.</w:t>
      </w:r>
    </w:p>
    <w:tbl>
      <w:tblPr>
        <w:tblStyle w:val="TableGrid"/>
        <w:tblW w:w="0" w:type="auto"/>
        <w:jc w:val="center"/>
        <w:tblLayout w:type="fixed"/>
        <w:tblLook w:val="04A0" w:firstRow="1" w:lastRow="0" w:firstColumn="1" w:lastColumn="0" w:noHBand="0" w:noVBand="1"/>
      </w:tblPr>
      <w:tblGrid>
        <w:gridCol w:w="2268"/>
        <w:gridCol w:w="1247"/>
        <w:gridCol w:w="1247"/>
        <w:gridCol w:w="1247"/>
        <w:gridCol w:w="2211"/>
        <w:gridCol w:w="1984"/>
      </w:tblGrid>
      <w:tr w:rsidR="00D076E4" w14:paraId="7B860913" w14:textId="77777777">
        <w:trPr>
          <w:cantSplit/>
          <w:jc w:val="center"/>
        </w:trPr>
        <w:tc>
          <w:tcPr>
            <w:tcW w:w="2268" w:type="dxa"/>
            <w:shd w:val="clear" w:color="auto" w:fill="D9D9D9"/>
          </w:tcPr>
          <w:p w14:paraId="72A73F5E" w14:textId="77777777" w:rsidR="00D076E4" w:rsidRDefault="00000000">
            <w:pPr>
              <w:keepNext/>
            </w:pPr>
            <w:r>
              <w:rPr>
                <w:b/>
                <w:sz w:val="14"/>
              </w:rPr>
              <w:t>Member (Roll)</w:t>
            </w:r>
          </w:p>
        </w:tc>
        <w:tc>
          <w:tcPr>
            <w:tcW w:w="1247" w:type="dxa"/>
            <w:shd w:val="clear" w:color="auto" w:fill="D9D9D9"/>
          </w:tcPr>
          <w:p w14:paraId="1536E439" w14:textId="77777777" w:rsidR="00D076E4" w:rsidRDefault="00000000">
            <w:pPr>
              <w:keepNext/>
            </w:pPr>
            <w:r>
              <w:rPr>
                <w:b/>
                <w:sz w:val="14"/>
              </w:rPr>
              <w:t>(1) Original work</w:t>
            </w:r>
          </w:p>
        </w:tc>
        <w:tc>
          <w:tcPr>
            <w:tcW w:w="1247" w:type="dxa"/>
            <w:shd w:val="clear" w:color="auto" w:fill="D9D9D9"/>
          </w:tcPr>
          <w:p w14:paraId="75DE27E9" w14:textId="77777777" w:rsidR="00D076E4" w:rsidRDefault="00000000">
            <w:pPr>
              <w:keepNext/>
            </w:pPr>
            <w:r>
              <w:rPr>
                <w:b/>
                <w:sz w:val="14"/>
              </w:rPr>
              <w:t>(2) Code runs</w:t>
            </w:r>
          </w:p>
        </w:tc>
        <w:tc>
          <w:tcPr>
            <w:tcW w:w="1247" w:type="dxa"/>
            <w:shd w:val="clear" w:color="auto" w:fill="D9D9D9"/>
          </w:tcPr>
          <w:p w14:paraId="66AE013D" w14:textId="77777777" w:rsidR="00D076E4" w:rsidRDefault="00000000">
            <w:pPr>
              <w:keepNext/>
            </w:pPr>
            <w:r>
              <w:rPr>
                <w:b/>
                <w:sz w:val="14"/>
              </w:rPr>
              <w:t>(3) Viva-ready</w:t>
            </w:r>
          </w:p>
        </w:tc>
        <w:tc>
          <w:tcPr>
            <w:tcW w:w="2211" w:type="dxa"/>
            <w:shd w:val="clear" w:color="auto" w:fill="D9D9D9"/>
          </w:tcPr>
          <w:p w14:paraId="3C727B12" w14:textId="77777777" w:rsidR="00D076E4" w:rsidRDefault="00000000">
            <w:pPr>
              <w:keepNext/>
            </w:pPr>
            <w:r>
              <w:rPr>
                <w:b/>
                <w:sz w:val="14"/>
              </w:rPr>
              <w:t>Signature</w:t>
            </w:r>
          </w:p>
        </w:tc>
        <w:tc>
          <w:tcPr>
            <w:tcW w:w="1984" w:type="dxa"/>
            <w:shd w:val="clear" w:color="auto" w:fill="D9D9D9"/>
          </w:tcPr>
          <w:p w14:paraId="0EE82953" w14:textId="77777777" w:rsidR="00D076E4" w:rsidRDefault="00000000">
            <w:pPr>
              <w:keepNext/>
            </w:pPr>
            <w:r>
              <w:rPr>
                <w:b/>
                <w:sz w:val="14"/>
              </w:rPr>
              <w:t>Optional research consent*</w:t>
            </w:r>
          </w:p>
        </w:tc>
      </w:tr>
      <w:tr w:rsidR="00D076E4" w14:paraId="3B0F3F8F" w14:textId="77777777">
        <w:trPr>
          <w:cantSplit/>
          <w:trHeight w:val="454"/>
          <w:jc w:val="center"/>
        </w:trPr>
        <w:tc>
          <w:tcPr>
            <w:tcW w:w="2268" w:type="dxa"/>
          </w:tcPr>
          <w:p w14:paraId="60171962" w14:textId="77777777" w:rsidR="00D076E4" w:rsidRDefault="00000000">
            <w:pPr>
              <w:keepNext/>
            </w:pPr>
            <w:r>
              <w:rPr>
                <w:sz w:val="15"/>
              </w:rPr>
              <w:t>Yashika Patil (C068)</w:t>
            </w:r>
          </w:p>
        </w:tc>
        <w:tc>
          <w:tcPr>
            <w:tcW w:w="1247" w:type="dxa"/>
          </w:tcPr>
          <w:p w14:paraId="7135ABA0" w14:textId="57EDFAD2" w:rsidR="00D076E4" w:rsidRDefault="00000000">
            <w:pPr>
              <w:keepNext/>
            </w:pPr>
            <w:sdt>
              <w:sdtPr>
                <w:rPr>
                  <w:sz w:val="15"/>
                  <w:szCs w:val="15"/>
                </w:rPr>
                <w:alias w:val="G03.SIGN.C068.original"/>
                <w:tag w:val="G03.SIGN.C068.original"/>
                <w:id w:val="-2056373673"/>
                <w:dropDownList>
                  <w:listItem w:displayText="Select ▾" w:value=""/>
                  <w:listItem w:displayText="Yes" w:value="Yes"/>
                  <w:listItem w:displayText="No" w:value="No"/>
                </w:dropDownList>
              </w:sdtPr>
              <w:sdtContent>
                <w:r w:rsidR="00C3065F">
                  <w:rPr>
                    <w:sz w:val="15"/>
                    <w:szCs w:val="15"/>
                  </w:rPr>
                  <w:t>Yes</w:t>
                </w:r>
              </w:sdtContent>
            </w:sdt>
          </w:p>
        </w:tc>
        <w:tc>
          <w:tcPr>
            <w:tcW w:w="1247" w:type="dxa"/>
          </w:tcPr>
          <w:p w14:paraId="33060FF6" w14:textId="2CDB6458" w:rsidR="00D076E4" w:rsidRDefault="00000000">
            <w:pPr>
              <w:keepNext/>
            </w:pPr>
            <w:sdt>
              <w:sdtPr>
                <w:rPr>
                  <w:sz w:val="15"/>
                  <w:szCs w:val="15"/>
                </w:rPr>
                <w:alias w:val="G03.SIGN.C068.code_runs"/>
                <w:tag w:val="G03.SIGN.C068.code_runs"/>
                <w:id w:val="1550107214"/>
                <w:dropDownList>
                  <w:listItem w:displayText="Select ▾" w:value=""/>
                  <w:listItem w:displayText="Yes" w:value="Yes"/>
                  <w:listItem w:displayText="No" w:value="No"/>
                </w:dropDownList>
              </w:sdtPr>
              <w:sdtContent>
                <w:r w:rsidR="00C3065F">
                  <w:rPr>
                    <w:sz w:val="15"/>
                    <w:szCs w:val="15"/>
                  </w:rPr>
                  <w:t>Yes</w:t>
                </w:r>
              </w:sdtContent>
            </w:sdt>
          </w:p>
        </w:tc>
        <w:tc>
          <w:tcPr>
            <w:tcW w:w="1247" w:type="dxa"/>
          </w:tcPr>
          <w:p w14:paraId="0A9F2D82" w14:textId="3A4BC629" w:rsidR="00D076E4" w:rsidRDefault="00000000">
            <w:pPr>
              <w:keepNext/>
            </w:pPr>
            <w:sdt>
              <w:sdtPr>
                <w:rPr>
                  <w:sz w:val="15"/>
                  <w:szCs w:val="15"/>
                </w:rPr>
                <w:alias w:val="G03.SIGN.C068.viva_ready"/>
                <w:tag w:val="G03.SIGN.C068.viva_ready"/>
                <w:id w:val="-2024160038"/>
                <w:dropDownList>
                  <w:listItem w:displayText="Select ▾" w:value=""/>
                  <w:listItem w:displayText="Yes" w:value="Yes"/>
                  <w:listItem w:displayText="No" w:value="No"/>
                </w:dropDownList>
              </w:sdtPr>
              <w:sdtContent>
                <w:r w:rsidR="00C3065F">
                  <w:rPr>
                    <w:sz w:val="15"/>
                    <w:szCs w:val="15"/>
                  </w:rPr>
                  <w:t>Yes</w:t>
                </w:r>
              </w:sdtContent>
            </w:sdt>
          </w:p>
        </w:tc>
        <w:tc>
          <w:tcPr>
            <w:tcW w:w="2211" w:type="dxa"/>
          </w:tcPr>
          <w:p w14:paraId="17A17F3D" w14:textId="44F543FE" w:rsidR="00D076E4" w:rsidRDefault="00D356C7">
            <w:pPr>
              <w:keepNext/>
            </w:pPr>
            <w:r>
              <w:rPr>
                <w:noProof/>
              </w:rPr>
              <w:drawing>
                <wp:inline distT="0" distB="0" distL="0" distR="0" wp14:anchorId="577C8C30" wp14:editId="116E0652">
                  <wp:extent cx="1266825" cy="612140"/>
                  <wp:effectExtent l="0" t="0" r="9525" b="0"/>
                  <wp:docPr id="19751553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66825" cy="612140"/>
                          </a:xfrm>
                          <a:prstGeom prst="rect">
                            <a:avLst/>
                          </a:prstGeom>
                          <a:noFill/>
                          <a:ln>
                            <a:noFill/>
                          </a:ln>
                        </pic:spPr>
                      </pic:pic>
                    </a:graphicData>
                  </a:graphic>
                </wp:inline>
              </w:drawing>
            </w:r>
          </w:p>
        </w:tc>
        <w:tc>
          <w:tcPr>
            <w:tcW w:w="1984" w:type="dxa"/>
          </w:tcPr>
          <w:p w14:paraId="299B04AE" w14:textId="22ABF1F6" w:rsidR="00D076E4" w:rsidRDefault="00000000">
            <w:pPr>
              <w:keepNext/>
            </w:pPr>
            <w:sdt>
              <w:sdtPr>
                <w:rPr>
                  <w:sz w:val="15"/>
                  <w:szCs w:val="15"/>
                </w:rPr>
                <w:alias w:val="G03.SIGN.C068.research_consent"/>
                <w:tag w:val="G03.SIGN.C068.research_consent"/>
                <w:id w:val="1028460677"/>
                <w:dropDownList>
                  <w:listItem w:displayText="Select ▾" w:value=""/>
                  <w:listItem w:displayText="Yes" w:value="Yes"/>
                  <w:listItem w:displayText="No" w:value="No"/>
                </w:dropDownList>
              </w:sdtPr>
              <w:sdtContent>
                <w:r w:rsidR="00D7392A">
                  <w:rPr>
                    <w:sz w:val="15"/>
                    <w:szCs w:val="15"/>
                  </w:rPr>
                  <w:t>Yes</w:t>
                </w:r>
              </w:sdtContent>
            </w:sdt>
          </w:p>
        </w:tc>
      </w:tr>
      <w:tr w:rsidR="00D076E4" w14:paraId="7C4735D7" w14:textId="77777777">
        <w:trPr>
          <w:cantSplit/>
          <w:trHeight w:val="454"/>
          <w:jc w:val="center"/>
        </w:trPr>
        <w:tc>
          <w:tcPr>
            <w:tcW w:w="2268" w:type="dxa"/>
          </w:tcPr>
          <w:p w14:paraId="53061B34" w14:textId="77777777" w:rsidR="00D076E4" w:rsidRDefault="00000000">
            <w:pPr>
              <w:keepNext/>
            </w:pPr>
            <w:r>
              <w:rPr>
                <w:sz w:val="15"/>
              </w:rPr>
              <w:t>Moksh Shah (C107)</w:t>
            </w:r>
          </w:p>
        </w:tc>
        <w:tc>
          <w:tcPr>
            <w:tcW w:w="1247" w:type="dxa"/>
          </w:tcPr>
          <w:p w14:paraId="2C4E73F5" w14:textId="4EFF6074" w:rsidR="00D076E4" w:rsidRDefault="00000000">
            <w:pPr>
              <w:keepNext/>
            </w:pPr>
            <w:sdt>
              <w:sdtPr>
                <w:rPr>
                  <w:sz w:val="15"/>
                  <w:szCs w:val="15"/>
                </w:rPr>
                <w:alias w:val="G03.SIGN.C107.original"/>
                <w:tag w:val="G03.SIGN.C107.original"/>
                <w:id w:val="148721112"/>
                <w:dropDownList>
                  <w:listItem w:displayText="Select ▾" w:value=""/>
                  <w:listItem w:displayText="Yes" w:value="Yes"/>
                  <w:listItem w:displayText="No" w:value="No"/>
                </w:dropDownList>
              </w:sdtPr>
              <w:sdtContent>
                <w:r w:rsidR="00C3065F">
                  <w:rPr>
                    <w:sz w:val="15"/>
                    <w:szCs w:val="15"/>
                  </w:rPr>
                  <w:t>Yes</w:t>
                </w:r>
              </w:sdtContent>
            </w:sdt>
          </w:p>
        </w:tc>
        <w:tc>
          <w:tcPr>
            <w:tcW w:w="1247" w:type="dxa"/>
          </w:tcPr>
          <w:p w14:paraId="58C33E37" w14:textId="1B384077" w:rsidR="00D076E4" w:rsidRDefault="00000000">
            <w:pPr>
              <w:keepNext/>
            </w:pPr>
            <w:sdt>
              <w:sdtPr>
                <w:rPr>
                  <w:sz w:val="15"/>
                  <w:szCs w:val="15"/>
                </w:rPr>
                <w:alias w:val="G03.SIGN.C107.code_runs"/>
                <w:tag w:val="G03.SIGN.C107.code_runs"/>
                <w:id w:val="-1224288744"/>
                <w:dropDownList>
                  <w:listItem w:displayText="Select ▾" w:value=""/>
                  <w:listItem w:displayText="Yes" w:value="Yes"/>
                  <w:listItem w:displayText="No" w:value="No"/>
                </w:dropDownList>
              </w:sdtPr>
              <w:sdtContent>
                <w:r w:rsidR="00C3065F">
                  <w:rPr>
                    <w:sz w:val="15"/>
                    <w:szCs w:val="15"/>
                  </w:rPr>
                  <w:t>Yes</w:t>
                </w:r>
              </w:sdtContent>
            </w:sdt>
          </w:p>
        </w:tc>
        <w:tc>
          <w:tcPr>
            <w:tcW w:w="1247" w:type="dxa"/>
          </w:tcPr>
          <w:p w14:paraId="5536B75E" w14:textId="30FFF609" w:rsidR="00D076E4" w:rsidRDefault="00000000">
            <w:pPr>
              <w:keepNext/>
            </w:pPr>
            <w:sdt>
              <w:sdtPr>
                <w:rPr>
                  <w:sz w:val="15"/>
                  <w:szCs w:val="15"/>
                </w:rPr>
                <w:alias w:val="G03.SIGN.C107.viva_ready"/>
                <w:tag w:val="G03.SIGN.C107.viva_ready"/>
                <w:id w:val="-1200464546"/>
                <w:dropDownList>
                  <w:listItem w:displayText="Select ▾" w:value=""/>
                  <w:listItem w:displayText="Yes" w:value="Yes"/>
                  <w:listItem w:displayText="No" w:value="No"/>
                </w:dropDownList>
              </w:sdtPr>
              <w:sdtContent>
                <w:r w:rsidR="00C3065F">
                  <w:rPr>
                    <w:sz w:val="15"/>
                    <w:szCs w:val="15"/>
                  </w:rPr>
                  <w:t>Yes</w:t>
                </w:r>
              </w:sdtContent>
            </w:sdt>
          </w:p>
        </w:tc>
        <w:tc>
          <w:tcPr>
            <w:tcW w:w="2211" w:type="dxa"/>
          </w:tcPr>
          <w:p w14:paraId="2F2586DD" w14:textId="5A44BBDA" w:rsidR="00D076E4" w:rsidRDefault="00D356C7">
            <w:pPr>
              <w:keepNext/>
            </w:pPr>
            <w:r>
              <w:rPr>
                <w:noProof/>
              </w:rPr>
              <w:drawing>
                <wp:inline distT="0" distB="0" distL="0" distR="0" wp14:anchorId="0281BD13" wp14:editId="4A75AD58">
                  <wp:extent cx="762519" cy="751438"/>
                  <wp:effectExtent l="0" t="0" r="0" b="0"/>
                  <wp:docPr id="12961762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88243" cy="776788"/>
                          </a:xfrm>
                          <a:prstGeom prst="rect">
                            <a:avLst/>
                          </a:prstGeom>
                          <a:noFill/>
                          <a:ln>
                            <a:noFill/>
                          </a:ln>
                        </pic:spPr>
                      </pic:pic>
                    </a:graphicData>
                  </a:graphic>
                </wp:inline>
              </w:drawing>
            </w:r>
          </w:p>
        </w:tc>
        <w:tc>
          <w:tcPr>
            <w:tcW w:w="1984" w:type="dxa"/>
          </w:tcPr>
          <w:p w14:paraId="4DB38D79" w14:textId="529DE091" w:rsidR="00D076E4" w:rsidRDefault="00000000">
            <w:pPr>
              <w:keepNext/>
            </w:pPr>
            <w:sdt>
              <w:sdtPr>
                <w:rPr>
                  <w:sz w:val="15"/>
                  <w:szCs w:val="15"/>
                </w:rPr>
                <w:alias w:val="G03.SIGN.C107.research_consent"/>
                <w:tag w:val="G03.SIGN.C107.research_consent"/>
                <w:id w:val="1133827027"/>
                <w:dropDownList>
                  <w:listItem w:displayText="Select ▾" w:value=""/>
                  <w:listItem w:displayText="Yes" w:value="Yes"/>
                  <w:listItem w:displayText="No" w:value="No"/>
                </w:dropDownList>
              </w:sdtPr>
              <w:sdtContent>
                <w:r w:rsidR="00D7392A">
                  <w:rPr>
                    <w:sz w:val="15"/>
                    <w:szCs w:val="15"/>
                  </w:rPr>
                  <w:t>Yes</w:t>
                </w:r>
              </w:sdtContent>
            </w:sdt>
          </w:p>
        </w:tc>
      </w:tr>
      <w:tr w:rsidR="00D076E4" w14:paraId="31EDEB11" w14:textId="77777777">
        <w:trPr>
          <w:cantSplit/>
          <w:trHeight w:val="454"/>
          <w:jc w:val="center"/>
        </w:trPr>
        <w:tc>
          <w:tcPr>
            <w:tcW w:w="2268" w:type="dxa"/>
          </w:tcPr>
          <w:p w14:paraId="52E985F8" w14:textId="77777777" w:rsidR="00D076E4" w:rsidRDefault="00000000">
            <w:pPr>
              <w:keepNext/>
            </w:pPr>
            <w:r>
              <w:rPr>
                <w:sz w:val="15"/>
              </w:rPr>
              <w:t>Bhavi Doshi (C078)</w:t>
            </w:r>
          </w:p>
        </w:tc>
        <w:tc>
          <w:tcPr>
            <w:tcW w:w="1247" w:type="dxa"/>
          </w:tcPr>
          <w:p w14:paraId="63C56783" w14:textId="24016A75" w:rsidR="00D076E4" w:rsidRDefault="00000000">
            <w:pPr>
              <w:keepNext/>
            </w:pPr>
            <w:sdt>
              <w:sdtPr>
                <w:rPr>
                  <w:sz w:val="15"/>
                  <w:szCs w:val="15"/>
                </w:rPr>
                <w:alias w:val="G03.SIGN.C078.original"/>
                <w:tag w:val="G03.SIGN.C078.original"/>
                <w:id w:val="-1222284952"/>
                <w:dropDownList>
                  <w:listItem w:displayText="Select ▾" w:value=""/>
                  <w:listItem w:displayText="Yes" w:value="Yes"/>
                  <w:listItem w:displayText="No" w:value="No"/>
                </w:dropDownList>
              </w:sdtPr>
              <w:sdtContent>
                <w:r w:rsidR="00C3065F">
                  <w:rPr>
                    <w:sz w:val="15"/>
                    <w:szCs w:val="15"/>
                  </w:rPr>
                  <w:t>Yes</w:t>
                </w:r>
              </w:sdtContent>
            </w:sdt>
          </w:p>
        </w:tc>
        <w:tc>
          <w:tcPr>
            <w:tcW w:w="1247" w:type="dxa"/>
          </w:tcPr>
          <w:p w14:paraId="2721066D" w14:textId="2435954A" w:rsidR="00D076E4" w:rsidRDefault="00000000">
            <w:pPr>
              <w:keepNext/>
            </w:pPr>
            <w:sdt>
              <w:sdtPr>
                <w:rPr>
                  <w:sz w:val="15"/>
                  <w:szCs w:val="15"/>
                </w:rPr>
                <w:alias w:val="G03.SIGN.C078.code_runs"/>
                <w:tag w:val="G03.SIGN.C078.code_runs"/>
                <w:id w:val="19530317"/>
                <w:dropDownList>
                  <w:listItem w:displayText="Select ▾" w:value=""/>
                  <w:listItem w:displayText="Yes" w:value="Yes"/>
                  <w:listItem w:displayText="No" w:value="No"/>
                </w:dropDownList>
              </w:sdtPr>
              <w:sdtContent>
                <w:r w:rsidR="00C3065F">
                  <w:rPr>
                    <w:sz w:val="15"/>
                    <w:szCs w:val="15"/>
                  </w:rPr>
                  <w:t>Yes</w:t>
                </w:r>
              </w:sdtContent>
            </w:sdt>
          </w:p>
        </w:tc>
        <w:tc>
          <w:tcPr>
            <w:tcW w:w="1247" w:type="dxa"/>
          </w:tcPr>
          <w:p w14:paraId="39004469" w14:textId="0259BF47" w:rsidR="00D076E4" w:rsidRDefault="00000000">
            <w:pPr>
              <w:keepNext/>
            </w:pPr>
            <w:sdt>
              <w:sdtPr>
                <w:rPr>
                  <w:sz w:val="15"/>
                  <w:szCs w:val="15"/>
                </w:rPr>
                <w:alias w:val="G03.SIGN.C078.viva_ready"/>
                <w:tag w:val="G03.SIGN.C078.viva_ready"/>
                <w:id w:val="-1982916440"/>
                <w:dropDownList>
                  <w:listItem w:displayText="Select ▾" w:value=""/>
                  <w:listItem w:displayText="Yes" w:value="Yes"/>
                  <w:listItem w:displayText="No" w:value="No"/>
                </w:dropDownList>
              </w:sdtPr>
              <w:sdtContent>
                <w:r w:rsidR="00C3065F">
                  <w:rPr>
                    <w:sz w:val="15"/>
                    <w:szCs w:val="15"/>
                  </w:rPr>
                  <w:t>Yes</w:t>
                </w:r>
              </w:sdtContent>
            </w:sdt>
          </w:p>
        </w:tc>
        <w:tc>
          <w:tcPr>
            <w:tcW w:w="2211" w:type="dxa"/>
          </w:tcPr>
          <w:p w14:paraId="5A4D4E8E" w14:textId="7F27E3F7" w:rsidR="00D076E4" w:rsidRDefault="00D356C7">
            <w:pPr>
              <w:keepNext/>
            </w:pPr>
            <w:r>
              <w:rPr>
                <w:noProof/>
              </w:rPr>
              <w:drawing>
                <wp:inline distT="0" distB="0" distL="0" distR="0" wp14:anchorId="1EC28900" wp14:editId="236BF1CC">
                  <wp:extent cx="1266825" cy="508635"/>
                  <wp:effectExtent l="0" t="0" r="9525" b="5715"/>
                  <wp:docPr id="18255372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66825" cy="508635"/>
                          </a:xfrm>
                          <a:prstGeom prst="rect">
                            <a:avLst/>
                          </a:prstGeom>
                          <a:noFill/>
                          <a:ln>
                            <a:noFill/>
                          </a:ln>
                        </pic:spPr>
                      </pic:pic>
                    </a:graphicData>
                  </a:graphic>
                </wp:inline>
              </w:drawing>
            </w:r>
          </w:p>
        </w:tc>
        <w:tc>
          <w:tcPr>
            <w:tcW w:w="1984" w:type="dxa"/>
          </w:tcPr>
          <w:p w14:paraId="62CB7254" w14:textId="28501759" w:rsidR="00D076E4" w:rsidRDefault="00000000">
            <w:pPr>
              <w:keepNext/>
            </w:pPr>
            <w:sdt>
              <w:sdtPr>
                <w:rPr>
                  <w:sz w:val="15"/>
                  <w:szCs w:val="15"/>
                </w:rPr>
                <w:alias w:val="G03.SIGN.C078.research_consent"/>
                <w:tag w:val="G03.SIGN.C078.research_consent"/>
                <w:id w:val="558670520"/>
                <w:dropDownList>
                  <w:listItem w:displayText="Select ▾" w:value=""/>
                  <w:listItem w:displayText="Yes" w:value="Yes"/>
                  <w:listItem w:displayText="No" w:value="No"/>
                </w:dropDownList>
              </w:sdtPr>
              <w:sdtContent>
                <w:r w:rsidR="00D7392A">
                  <w:rPr>
                    <w:sz w:val="15"/>
                    <w:szCs w:val="15"/>
                  </w:rPr>
                  <w:t>Yes</w:t>
                </w:r>
              </w:sdtContent>
            </w:sdt>
          </w:p>
        </w:tc>
      </w:tr>
      <w:tr w:rsidR="00D076E4" w14:paraId="7BFCCDB8" w14:textId="77777777">
        <w:trPr>
          <w:cantSplit/>
          <w:trHeight w:val="454"/>
          <w:jc w:val="center"/>
        </w:trPr>
        <w:tc>
          <w:tcPr>
            <w:tcW w:w="2268" w:type="dxa"/>
          </w:tcPr>
          <w:p w14:paraId="0F5FA9E5" w14:textId="77777777" w:rsidR="00D076E4" w:rsidRDefault="00000000">
            <w:r>
              <w:rPr>
                <w:sz w:val="15"/>
              </w:rPr>
              <w:t>Preet Shah (C067)</w:t>
            </w:r>
          </w:p>
        </w:tc>
        <w:tc>
          <w:tcPr>
            <w:tcW w:w="1247" w:type="dxa"/>
          </w:tcPr>
          <w:p w14:paraId="64056AF0" w14:textId="5D55DDEA" w:rsidR="00D076E4" w:rsidRDefault="00000000">
            <w:sdt>
              <w:sdtPr>
                <w:rPr>
                  <w:sz w:val="15"/>
                  <w:szCs w:val="15"/>
                </w:rPr>
                <w:alias w:val="G03.SIGN.C067.original"/>
                <w:tag w:val="G03.SIGN.C067.original"/>
                <w:id w:val="-554230812"/>
                <w:dropDownList>
                  <w:listItem w:displayText="Select ▾" w:value=""/>
                  <w:listItem w:displayText="Yes" w:value="Yes"/>
                  <w:listItem w:displayText="No" w:value="No"/>
                </w:dropDownList>
              </w:sdtPr>
              <w:sdtContent>
                <w:r w:rsidR="00C3065F">
                  <w:rPr>
                    <w:sz w:val="15"/>
                    <w:szCs w:val="15"/>
                  </w:rPr>
                  <w:t>Yes</w:t>
                </w:r>
              </w:sdtContent>
            </w:sdt>
          </w:p>
        </w:tc>
        <w:tc>
          <w:tcPr>
            <w:tcW w:w="1247" w:type="dxa"/>
          </w:tcPr>
          <w:p w14:paraId="3EE47498" w14:textId="0D771CDF" w:rsidR="00D076E4" w:rsidRDefault="00000000">
            <w:sdt>
              <w:sdtPr>
                <w:rPr>
                  <w:sz w:val="15"/>
                  <w:szCs w:val="15"/>
                </w:rPr>
                <w:alias w:val="G03.SIGN.C067.code_runs"/>
                <w:tag w:val="G03.SIGN.C067.code_runs"/>
                <w:id w:val="1193815995"/>
                <w:dropDownList>
                  <w:listItem w:displayText="Select ▾" w:value=""/>
                  <w:listItem w:displayText="Yes" w:value="Yes"/>
                  <w:listItem w:displayText="No" w:value="No"/>
                </w:dropDownList>
              </w:sdtPr>
              <w:sdtContent>
                <w:r w:rsidR="00C3065F">
                  <w:rPr>
                    <w:sz w:val="15"/>
                    <w:szCs w:val="15"/>
                  </w:rPr>
                  <w:t>Yes</w:t>
                </w:r>
              </w:sdtContent>
            </w:sdt>
          </w:p>
        </w:tc>
        <w:tc>
          <w:tcPr>
            <w:tcW w:w="1247" w:type="dxa"/>
          </w:tcPr>
          <w:p w14:paraId="5D59CB46" w14:textId="0263785C" w:rsidR="00D076E4" w:rsidRDefault="00000000">
            <w:sdt>
              <w:sdtPr>
                <w:rPr>
                  <w:sz w:val="15"/>
                  <w:szCs w:val="15"/>
                </w:rPr>
                <w:alias w:val="G03.SIGN.C067.viva_ready"/>
                <w:tag w:val="G03.SIGN.C067.viva_ready"/>
                <w:id w:val="1514957302"/>
                <w:dropDownList>
                  <w:listItem w:displayText="Select ▾" w:value=""/>
                  <w:listItem w:displayText="Yes" w:value="Yes"/>
                  <w:listItem w:displayText="No" w:value="No"/>
                </w:dropDownList>
              </w:sdtPr>
              <w:sdtContent>
                <w:r w:rsidR="00C3065F">
                  <w:rPr>
                    <w:sz w:val="15"/>
                    <w:szCs w:val="15"/>
                  </w:rPr>
                  <w:t>Yes</w:t>
                </w:r>
              </w:sdtContent>
            </w:sdt>
          </w:p>
        </w:tc>
        <w:tc>
          <w:tcPr>
            <w:tcW w:w="2211" w:type="dxa"/>
          </w:tcPr>
          <w:p w14:paraId="58D83763" w14:textId="474E435C" w:rsidR="00D076E4" w:rsidRDefault="00D356C7">
            <w:r>
              <w:rPr>
                <w:noProof/>
              </w:rPr>
              <w:drawing>
                <wp:inline distT="0" distB="0" distL="0" distR="0" wp14:anchorId="01A1968D" wp14:editId="555F6263">
                  <wp:extent cx="1266825" cy="755650"/>
                  <wp:effectExtent l="0" t="0" r="9525" b="6350"/>
                  <wp:docPr id="16699747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66825" cy="755650"/>
                          </a:xfrm>
                          <a:prstGeom prst="rect">
                            <a:avLst/>
                          </a:prstGeom>
                          <a:noFill/>
                          <a:ln>
                            <a:noFill/>
                          </a:ln>
                        </pic:spPr>
                      </pic:pic>
                    </a:graphicData>
                  </a:graphic>
                </wp:inline>
              </w:drawing>
            </w:r>
          </w:p>
        </w:tc>
        <w:tc>
          <w:tcPr>
            <w:tcW w:w="1984" w:type="dxa"/>
          </w:tcPr>
          <w:p w14:paraId="79D1AD93" w14:textId="42EDDE33" w:rsidR="00D076E4" w:rsidRDefault="00000000">
            <w:sdt>
              <w:sdtPr>
                <w:rPr>
                  <w:sz w:val="15"/>
                  <w:szCs w:val="15"/>
                </w:rPr>
                <w:alias w:val="G03.SIGN.C067.research_consent"/>
                <w:tag w:val="G03.SIGN.C067.research_consent"/>
                <w:id w:val="1797021156"/>
                <w:dropDownList>
                  <w:listItem w:displayText="Select ▾" w:value=""/>
                  <w:listItem w:displayText="Yes" w:value="Yes"/>
                  <w:listItem w:displayText="No" w:value="No"/>
                </w:dropDownList>
              </w:sdtPr>
              <w:sdtContent>
                <w:r w:rsidR="00D7392A">
                  <w:rPr>
                    <w:sz w:val="15"/>
                    <w:szCs w:val="15"/>
                  </w:rPr>
                  <w:t>Yes</w:t>
                </w:r>
              </w:sdtContent>
            </w:sdt>
          </w:p>
        </w:tc>
      </w:tr>
    </w:tbl>
    <w:p w14:paraId="2C6D0CA6" w14:textId="77777777" w:rsidR="00D076E4" w:rsidRDefault="00000000">
      <w:pPr>
        <w:keepNext/>
        <w:spacing w:after="40"/>
      </w:pPr>
      <w:r>
        <w:rPr>
          <w:i/>
          <w:color w:val="333333"/>
          <w:sz w:val="14"/>
        </w:rPr>
        <w:t>*Optional: may Dr. Nanade use anonymised data from this dossier and repository in education research publications? Your answer has no effect on your marks, and you can withdraw until results are published.</w:t>
      </w:r>
    </w:p>
    <w:sectPr w:rsidR="00D076E4" w:rsidSect="00034616">
      <w:footerReference w:type="default" r:id="rId18"/>
      <w:pgSz w:w="11906" w:h="16838"/>
      <w:pgMar w:top="850" w:right="850" w:bottom="85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3F69D" w14:textId="77777777" w:rsidR="004F106A" w:rsidRDefault="004F106A">
      <w:pPr>
        <w:spacing w:after="0" w:line="240" w:lineRule="auto"/>
      </w:pPr>
      <w:r>
        <w:separator/>
      </w:r>
    </w:p>
  </w:endnote>
  <w:endnote w:type="continuationSeparator" w:id="0">
    <w:p w14:paraId="58D697C6" w14:textId="77777777" w:rsidR="004F106A" w:rsidRDefault="004F10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7B459" w14:textId="77777777" w:rsidR="00D076E4" w:rsidRDefault="00000000">
    <w:pPr>
      <w:pStyle w:val="Footer"/>
      <w:jc w:val="center"/>
    </w:pPr>
    <w:r>
      <w:rPr>
        <w:color w:val="595959"/>
        <w:sz w:val="13"/>
      </w:rPr>
      <w:t>IVRAR 702TG0C003 · Group 03 · Commit the filled .docx + .pdf to Group_03_Yashika_Moksh_Bhavi_Preet/docs/ · EVERY member turns in the PDF on MS Teams by Monday, 26-Oct-2026, 23:59 IST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CD88A" w14:textId="77777777" w:rsidR="004F106A" w:rsidRDefault="004F106A">
      <w:pPr>
        <w:spacing w:after="0" w:line="240" w:lineRule="auto"/>
      </w:pPr>
      <w:r>
        <w:separator/>
      </w:r>
    </w:p>
  </w:footnote>
  <w:footnote w:type="continuationSeparator" w:id="0">
    <w:p w14:paraId="04B565E4" w14:textId="77777777" w:rsidR="004F106A" w:rsidRDefault="004F10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2730663">
    <w:abstractNumId w:val="8"/>
  </w:num>
  <w:num w:numId="2" w16cid:durableId="1690137926">
    <w:abstractNumId w:val="6"/>
  </w:num>
  <w:num w:numId="3" w16cid:durableId="659890780">
    <w:abstractNumId w:val="5"/>
  </w:num>
  <w:num w:numId="4" w16cid:durableId="611477415">
    <w:abstractNumId w:val="4"/>
  </w:num>
  <w:num w:numId="5" w16cid:durableId="435908554">
    <w:abstractNumId w:val="7"/>
  </w:num>
  <w:num w:numId="6" w16cid:durableId="54595920">
    <w:abstractNumId w:val="3"/>
  </w:num>
  <w:num w:numId="7" w16cid:durableId="1183671540">
    <w:abstractNumId w:val="2"/>
  </w:num>
  <w:num w:numId="8" w16cid:durableId="869417807">
    <w:abstractNumId w:val="1"/>
  </w:num>
  <w:num w:numId="9" w16cid:durableId="1940525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3FD2"/>
    <w:rsid w:val="0029639D"/>
    <w:rsid w:val="002A307A"/>
    <w:rsid w:val="00300638"/>
    <w:rsid w:val="00326F90"/>
    <w:rsid w:val="00356BE1"/>
    <w:rsid w:val="00392FCE"/>
    <w:rsid w:val="003E22C8"/>
    <w:rsid w:val="00403A75"/>
    <w:rsid w:val="00440D5D"/>
    <w:rsid w:val="004F106A"/>
    <w:rsid w:val="00536ABA"/>
    <w:rsid w:val="0067305C"/>
    <w:rsid w:val="00677AC0"/>
    <w:rsid w:val="00873B8C"/>
    <w:rsid w:val="0092294E"/>
    <w:rsid w:val="009279D1"/>
    <w:rsid w:val="009B78E6"/>
    <w:rsid w:val="00AA1D8D"/>
    <w:rsid w:val="00AE4A1E"/>
    <w:rsid w:val="00B47730"/>
    <w:rsid w:val="00B54BD0"/>
    <w:rsid w:val="00BB4125"/>
    <w:rsid w:val="00BD42BB"/>
    <w:rsid w:val="00C3065F"/>
    <w:rsid w:val="00CB0664"/>
    <w:rsid w:val="00D076E4"/>
    <w:rsid w:val="00D26777"/>
    <w:rsid w:val="00D27AFC"/>
    <w:rsid w:val="00D33C52"/>
    <w:rsid w:val="00D356C7"/>
    <w:rsid w:val="00D7392A"/>
    <w:rsid w:val="00DF13F9"/>
    <w:rsid w:val="00EA24A3"/>
    <w:rsid w:val="00F928E3"/>
    <w:rsid w:val="00FC0B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98BE1A"/>
  <w14:defaultImageDpi w14:val="300"/>
  <w15:docId w15:val="{EC70A8EC-360D-455A-AF31-3814B0C11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A24A3"/>
    <w:rPr>
      <w:color w:val="0000FF" w:themeColor="hyperlink"/>
      <w:u w:val="single"/>
    </w:rPr>
  </w:style>
  <w:style w:type="character" w:styleId="UnresolvedMention">
    <w:name w:val="Unresolved Mention"/>
    <w:basedOn w:val="DefaultParagraphFont"/>
    <w:uiPriority w:val="99"/>
    <w:semiHidden/>
    <w:unhideWhenUsed/>
    <w:rsid w:val="00EA24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bhavidoshi12/NMIMS-MPSTME-IVRAR-2026/releases/tag/group-03-v1.0" TargetMode="External"/><Relationship Id="rId5" Type="http://schemas.openxmlformats.org/officeDocument/2006/relationships/numbering" Target="numbering.xml"/><Relationship Id="rId15" Type="http://schemas.openxmlformats.org/officeDocument/2006/relationships/image" Target="media/image4.jpe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0CFC95456CFD9B4599A84B8CE3741338" ma:contentTypeVersion="0" ma:contentTypeDescription="Create a new document." ma:contentTypeScope="" ma:versionID="76e80b627a469e82db73cd3a5942fb8a">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189D428-6686-4864-8578-8FB415050C2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EA70D3-8102-4EB0-95C3-B98DA823F4E1}">
  <ds:schemaRefs>
    <ds:schemaRef ds:uri="http://schemas.microsoft.com/sharepoint/v3/contenttype/form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B81160D9-C4CE-4E7F-9B85-F8ED04A0D0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5</Pages>
  <Words>2816</Words>
  <Characters>16054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Preet Shah</cp:lastModifiedBy>
  <cp:revision>1</cp:revision>
  <dcterms:created xsi:type="dcterms:W3CDTF">2026-10-25T13:30:00Z</dcterms:created>
  <dcterms:modified xsi:type="dcterms:W3CDTF">2026-10-28T15:48:00Z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0x0101000CFC95456CFD9B4599A84B8CE3741338</vt:lpwstr>
  </property>
</Properties>
</file>